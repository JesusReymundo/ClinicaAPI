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CB8E" w14:textId="77777777" w:rsidR="00053C08" w:rsidRPr="00461E36" w:rsidRDefault="00646E7F">
      <w:pPr>
        <w:jc w:val="center"/>
        <w:rPr>
          <w:u w:val="single"/>
          <w:lang w:val="es-PE"/>
        </w:rPr>
      </w:pPr>
      <w:r w:rsidRPr="00461E36">
        <w:rPr>
          <w:b/>
          <w:color w:val="6B21A8"/>
          <w:sz w:val="52"/>
          <w:u w:val="single"/>
          <w:lang w:val="es-PE"/>
        </w:rPr>
        <w:t>INFORME TÉCNICO</w:t>
      </w:r>
    </w:p>
    <w:p w14:paraId="722FCAD8" w14:textId="77777777" w:rsidR="00053C08" w:rsidRPr="00461E36" w:rsidRDefault="00646E7F">
      <w:pPr>
        <w:jc w:val="center"/>
        <w:rPr>
          <w:u w:val="single"/>
          <w:lang w:val="es-PE"/>
        </w:rPr>
      </w:pPr>
      <w:r w:rsidRPr="00461E36">
        <w:rPr>
          <w:b/>
          <w:color w:val="000000"/>
          <w:sz w:val="36"/>
          <w:u w:val="single"/>
          <w:lang w:val="es-PE"/>
        </w:rPr>
        <w:t>Sistema de Gestión de Citas Médicas</w:t>
      </w:r>
    </w:p>
    <w:p w14:paraId="2E85C383" w14:textId="77777777" w:rsidR="00053C08" w:rsidRPr="00461E36" w:rsidRDefault="00053C08">
      <w:pPr>
        <w:rPr>
          <w:lang w:val="es-PE"/>
        </w:rPr>
      </w:pPr>
    </w:p>
    <w:p w14:paraId="5CAA374E" w14:textId="04452683" w:rsidR="00053C08" w:rsidRPr="00461E36" w:rsidRDefault="00646E7F">
      <w:pPr>
        <w:jc w:val="center"/>
        <w:rPr>
          <w:lang w:val="es-PE"/>
        </w:rPr>
      </w:pPr>
      <w:r w:rsidRPr="00461E36">
        <w:rPr>
          <w:b/>
          <w:sz w:val="24"/>
          <w:lang w:val="es-PE"/>
        </w:rPr>
        <w:t xml:space="preserve">Institución: </w:t>
      </w:r>
      <w:r w:rsidRPr="00461E36">
        <w:rPr>
          <w:sz w:val="24"/>
          <w:lang w:val="es-PE"/>
        </w:rPr>
        <w:t xml:space="preserve">IDAT </w:t>
      </w:r>
    </w:p>
    <w:p w14:paraId="09188674" w14:textId="7A07473F" w:rsidR="00053C08" w:rsidRPr="00461E36" w:rsidRDefault="00461E36">
      <w:pPr>
        <w:jc w:val="center"/>
        <w:rPr>
          <w:lang w:val="es-PE"/>
        </w:rPr>
      </w:pPr>
      <w:r w:rsidRPr="00461E36">
        <w:rPr>
          <w:b/>
          <w:sz w:val="24"/>
          <w:lang w:val="es-PE"/>
        </w:rPr>
        <w:t>Curso</w:t>
      </w:r>
      <w:r w:rsidR="00646E7F" w:rsidRPr="00461E36">
        <w:rPr>
          <w:b/>
          <w:sz w:val="24"/>
          <w:lang w:val="es-PE"/>
        </w:rPr>
        <w:t xml:space="preserve">: </w:t>
      </w:r>
      <w:r w:rsidR="00646E7F" w:rsidRPr="00461E36">
        <w:rPr>
          <w:sz w:val="24"/>
          <w:lang w:val="es-PE"/>
        </w:rPr>
        <w:t>Desarrollo de Servicios Web</w:t>
      </w:r>
    </w:p>
    <w:p w14:paraId="0CEABED3" w14:textId="77777777" w:rsidR="00053C08" w:rsidRPr="00461E36" w:rsidRDefault="00646E7F">
      <w:pPr>
        <w:jc w:val="center"/>
        <w:rPr>
          <w:lang w:val="es-PE"/>
        </w:rPr>
      </w:pPr>
      <w:r w:rsidRPr="00461E36">
        <w:rPr>
          <w:b/>
          <w:sz w:val="24"/>
          <w:lang w:val="es-PE"/>
        </w:rPr>
        <w:t xml:space="preserve">Ciclo: </w:t>
      </w:r>
      <w:r w:rsidRPr="00461E36">
        <w:rPr>
          <w:sz w:val="24"/>
          <w:lang w:val="es-PE"/>
        </w:rPr>
        <w:t>5to Ciclo</w:t>
      </w:r>
    </w:p>
    <w:p w14:paraId="24A75E59" w14:textId="77777777" w:rsidR="00053C08" w:rsidRDefault="00646E7F">
      <w:pPr>
        <w:jc w:val="center"/>
        <w:rPr>
          <w:sz w:val="24"/>
          <w:lang w:val="es-PE"/>
        </w:rPr>
      </w:pPr>
      <w:r w:rsidRPr="00461E36">
        <w:rPr>
          <w:b/>
          <w:sz w:val="24"/>
          <w:lang w:val="es-PE"/>
        </w:rPr>
        <w:t xml:space="preserve">Proyecto: </w:t>
      </w:r>
      <w:proofErr w:type="spellStart"/>
      <w:r w:rsidRPr="00461E36">
        <w:rPr>
          <w:sz w:val="24"/>
          <w:lang w:val="es-PE"/>
        </w:rPr>
        <w:t>ClinicaAPI</w:t>
      </w:r>
      <w:proofErr w:type="spellEnd"/>
      <w:r w:rsidRPr="00461E36">
        <w:rPr>
          <w:sz w:val="24"/>
          <w:lang w:val="es-PE"/>
        </w:rPr>
        <w:t xml:space="preserve"> — Evaluación Parcial</w:t>
      </w:r>
    </w:p>
    <w:p w14:paraId="6C427834" w14:textId="77777777" w:rsidR="00C73370" w:rsidRDefault="00C73370">
      <w:pPr>
        <w:jc w:val="center"/>
        <w:rPr>
          <w:sz w:val="24"/>
          <w:lang w:val="es-PE"/>
        </w:rPr>
      </w:pPr>
    </w:p>
    <w:p w14:paraId="1E18F47A" w14:textId="0FCC2D13" w:rsidR="00C73370" w:rsidRPr="00C73370" w:rsidRDefault="00C73370">
      <w:pPr>
        <w:jc w:val="center"/>
      </w:pPr>
      <w:r w:rsidRPr="00C73370">
        <w:rPr>
          <w:sz w:val="24"/>
        </w:rPr>
        <w:t xml:space="preserve">GitHub: </w:t>
      </w:r>
      <w:r w:rsidRPr="00C73370">
        <w:rPr>
          <w:sz w:val="24"/>
        </w:rPr>
        <w:t>https://github.com/JesusReymundo/ClinicaAPI.git</w:t>
      </w:r>
    </w:p>
    <w:p w14:paraId="43DB50ED" w14:textId="77777777" w:rsidR="00053C08" w:rsidRPr="00C73370" w:rsidRDefault="00646E7F">
      <w:r w:rsidRPr="00C73370">
        <w:br w:type="page"/>
      </w:r>
    </w:p>
    <w:p w14:paraId="4FBC70B5" w14:textId="77777777" w:rsidR="00053C08" w:rsidRPr="00461E36" w:rsidRDefault="00646E7F">
      <w:pPr>
        <w:spacing w:before="280" w:after="120"/>
        <w:rPr>
          <w:lang w:val="es-PE"/>
        </w:rPr>
      </w:pPr>
      <w:r w:rsidRPr="00461E36">
        <w:rPr>
          <w:b/>
          <w:color w:val="6B21A8"/>
          <w:sz w:val="32"/>
          <w:lang w:val="es-PE"/>
        </w:rPr>
        <w:lastRenderedPageBreak/>
        <w:t>1. DESCRIPCIÓN DEL PROYECTO</w:t>
      </w:r>
    </w:p>
    <w:p w14:paraId="0B3CBD14" w14:textId="77777777" w:rsidR="00053C08" w:rsidRPr="00461E36" w:rsidRDefault="00646E7F">
      <w:pPr>
        <w:spacing w:before="200" w:after="80"/>
        <w:rPr>
          <w:lang w:val="es-PE"/>
        </w:rPr>
      </w:pPr>
      <w:r w:rsidRPr="00461E36">
        <w:rPr>
          <w:b/>
          <w:color w:val="6B21A8"/>
          <w:sz w:val="24"/>
          <w:lang w:val="es-PE"/>
        </w:rPr>
        <w:t>1.1 Contexto</w:t>
      </w:r>
    </w:p>
    <w:p w14:paraId="342E5C44" w14:textId="77777777" w:rsidR="00053C08" w:rsidRPr="00461E36" w:rsidRDefault="00646E7F">
      <w:pPr>
        <w:spacing w:after="80"/>
        <w:rPr>
          <w:lang w:val="es-PE"/>
        </w:rPr>
      </w:pPr>
      <w:r w:rsidRPr="00461E36">
        <w:rPr>
          <w:lang w:val="es-PE"/>
        </w:rPr>
        <w:t>Una clínica privada necesita gestionar las citas médicas que los pacientes solicitan a diario. Actualmente, las citas se anotan manualmente en agendas físicas o se confirman por llamadas telefónicas sin un control unificado, generando confusión, pérdida de información y sobrecarga para el personal administrativo.</w:t>
      </w:r>
    </w:p>
    <w:p w14:paraId="719678CA" w14:textId="77777777" w:rsidR="00053C08" w:rsidRPr="00461E36" w:rsidRDefault="00646E7F">
      <w:pPr>
        <w:spacing w:before="200" w:after="80"/>
        <w:rPr>
          <w:lang w:val="es-PE"/>
        </w:rPr>
      </w:pPr>
      <w:r w:rsidRPr="00461E36">
        <w:rPr>
          <w:b/>
          <w:color w:val="6B21A8"/>
          <w:sz w:val="24"/>
          <w:lang w:val="es-PE"/>
        </w:rPr>
        <w:t>1.2 Solución</w:t>
      </w:r>
    </w:p>
    <w:p w14:paraId="34A4C04A" w14:textId="77777777" w:rsidR="00053C08" w:rsidRPr="00461E36" w:rsidRDefault="00646E7F">
      <w:pPr>
        <w:spacing w:after="80"/>
        <w:rPr>
          <w:lang w:val="es-PE"/>
        </w:rPr>
      </w:pPr>
      <w:r w:rsidRPr="00461E36">
        <w:rPr>
          <w:lang w:val="es-PE"/>
        </w:rPr>
        <w:t xml:space="preserve">Se desarrolló una API </w:t>
      </w:r>
      <w:proofErr w:type="spellStart"/>
      <w:r w:rsidRPr="00461E36">
        <w:rPr>
          <w:lang w:val="es-PE"/>
        </w:rPr>
        <w:t>RESTful</w:t>
      </w:r>
      <w:proofErr w:type="spellEnd"/>
      <w:r w:rsidRPr="00461E36">
        <w:rPr>
          <w:lang w:val="es-PE"/>
        </w:rPr>
        <w:t xml:space="preserve"> con C# y .NET 8 que permite registrar, consultar, actualizar y cancelar citas médicas de manera eficiente y ordenada. La aplicación simula el almacenamiento de datos en memoria usando colecciones List&lt;T&gt;, sin requerir conexión a base de datos.</w:t>
      </w:r>
    </w:p>
    <w:p w14:paraId="2F71A7BB" w14:textId="77777777" w:rsidR="00053C08" w:rsidRDefault="00646E7F">
      <w:pPr>
        <w:spacing w:before="200" w:after="80"/>
      </w:pPr>
      <w:r>
        <w:rPr>
          <w:b/>
          <w:color w:val="6B21A8"/>
          <w:sz w:val="24"/>
        </w:rPr>
        <w:t xml:space="preserve">1.3 </w:t>
      </w:r>
      <w:proofErr w:type="spellStart"/>
      <w:r>
        <w:rPr>
          <w:b/>
          <w:color w:val="6B21A8"/>
          <w:sz w:val="24"/>
        </w:rPr>
        <w:t>Tecnologías</w:t>
      </w:r>
      <w:proofErr w:type="spellEnd"/>
      <w:r>
        <w:rPr>
          <w:b/>
          <w:color w:val="6B21A8"/>
          <w:sz w:val="24"/>
        </w:rPr>
        <w:t xml:space="preserve"> </w:t>
      </w:r>
      <w:proofErr w:type="spellStart"/>
      <w:r>
        <w:rPr>
          <w:b/>
          <w:color w:val="6B21A8"/>
          <w:sz w:val="24"/>
        </w:rPr>
        <w:t>utilizadas</w:t>
      </w:r>
      <w:proofErr w:type="spellEnd"/>
    </w:p>
    <w:p w14:paraId="363C8A66" w14:textId="77777777" w:rsidR="00053C08" w:rsidRDefault="00646E7F">
      <w:pPr>
        <w:pStyle w:val="Listaconvietas"/>
      </w:pPr>
      <w:r>
        <w:t>Lenguaje: C# con .NET 8</w:t>
      </w:r>
    </w:p>
    <w:p w14:paraId="4B96403F" w14:textId="77777777" w:rsidR="00053C08" w:rsidRDefault="00646E7F">
      <w:pPr>
        <w:pStyle w:val="Listaconvietas"/>
      </w:pPr>
      <w:r>
        <w:t>Framework: ASP.NET Core Web API</w:t>
      </w:r>
    </w:p>
    <w:p w14:paraId="5E2B9EE1" w14:textId="77777777" w:rsidR="00053C08" w:rsidRDefault="00646E7F">
      <w:pPr>
        <w:pStyle w:val="Listaconvietas"/>
      </w:pPr>
      <w:r>
        <w:t>Documentación: Swagger / OpenAPI</w:t>
      </w:r>
    </w:p>
    <w:p w14:paraId="4A7B1074" w14:textId="77777777" w:rsidR="00053C08" w:rsidRDefault="00646E7F">
      <w:pPr>
        <w:pStyle w:val="Listaconvietas"/>
      </w:pPr>
      <w:r>
        <w:t>Pruebas: Postman</w:t>
      </w:r>
    </w:p>
    <w:p w14:paraId="6E330F80" w14:textId="77777777" w:rsidR="00053C08" w:rsidRDefault="00646E7F">
      <w:pPr>
        <w:pStyle w:val="Listaconvietas"/>
      </w:pPr>
      <w:r>
        <w:t>Repositorio: GitHub</w:t>
      </w:r>
    </w:p>
    <w:p w14:paraId="37E687C7" w14:textId="77777777" w:rsidR="00053C08" w:rsidRDefault="00646E7F">
      <w:pPr>
        <w:spacing w:before="280" w:after="120"/>
      </w:pPr>
      <w:r>
        <w:rPr>
          <w:b/>
          <w:color w:val="6B21A8"/>
          <w:sz w:val="32"/>
        </w:rPr>
        <w:t>2. ESTRUCTURA DEL PROYECTO</w:t>
      </w:r>
    </w:p>
    <w:p w14:paraId="21F3B4E3" w14:textId="77777777" w:rsidR="00053C08" w:rsidRPr="00461E36" w:rsidRDefault="00646E7F">
      <w:pPr>
        <w:spacing w:after="80"/>
        <w:rPr>
          <w:lang w:val="es-PE"/>
        </w:rPr>
      </w:pPr>
      <w:r w:rsidRPr="00461E36">
        <w:rPr>
          <w:lang w:val="es-PE"/>
        </w:rPr>
        <w:t>El proyecto sigue una arquitectura de capas bien definida que separa responsabilidades:</w:t>
      </w:r>
    </w:p>
    <w:p w14:paraId="1D6F28E8" w14:textId="77777777" w:rsidR="00053C08" w:rsidRPr="00461E36" w:rsidRDefault="00646E7F">
      <w:pPr>
        <w:spacing w:after="40"/>
        <w:ind w:left="567"/>
        <w:rPr>
          <w:lang w:val="es-PE"/>
        </w:rPr>
      </w:pP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ClinicaAPI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>/</w:t>
      </w:r>
    </w:p>
    <w:p w14:paraId="4C8107D9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Controllers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/      → Exponen los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endpoints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REST</w:t>
      </w:r>
    </w:p>
    <w:p w14:paraId="0D16F92F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CitasController.cs</w:t>
      </w:r>
      <w:proofErr w:type="spellEnd"/>
    </w:p>
    <w:p w14:paraId="45624263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MedicosController.cs</w:t>
      </w:r>
      <w:proofErr w:type="spellEnd"/>
    </w:p>
    <w:p w14:paraId="6599A049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└──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PacientesController.cs</w:t>
      </w:r>
      <w:proofErr w:type="spellEnd"/>
    </w:p>
    <w:p w14:paraId="51A705EE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Services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>/         → Contienen la lógica de negocio</w:t>
      </w:r>
    </w:p>
    <w:p w14:paraId="0F9B6D81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│   ├── Interfaces/   → Contratos de servicio</w:t>
      </w:r>
    </w:p>
    <w:p w14:paraId="58C4B2DF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CitaService.cs</w:t>
      </w:r>
      <w:proofErr w:type="spellEnd"/>
    </w:p>
    <w:p w14:paraId="0D0EFA05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MedicoService.cs</w:t>
      </w:r>
      <w:proofErr w:type="spellEnd"/>
    </w:p>
    <w:p w14:paraId="129A3F9A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└──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PacienteService.cs</w:t>
      </w:r>
      <w:proofErr w:type="spellEnd"/>
    </w:p>
    <w:p w14:paraId="4286A9BF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Models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>/           → Entidades del dominio</w:t>
      </w:r>
    </w:p>
    <w:p w14:paraId="432AE412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proofErr w:type="gramStart"/>
      <w:r w:rsidRPr="00461E36">
        <w:rPr>
          <w:rFonts w:ascii="Courier New" w:hAnsi="Courier New"/>
          <w:color w:val="1F2D3D"/>
          <w:sz w:val="18"/>
          <w:lang w:val="es-PE"/>
        </w:rPr>
        <w:t>Cita.cs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|</w:t>
      </w:r>
      <w:proofErr w:type="gramEnd"/>
      <w:r w:rsidRPr="00461E36">
        <w:rPr>
          <w:rFonts w:ascii="Courier New" w:hAnsi="Courier New"/>
          <w:color w:val="1F2D3D"/>
          <w:sz w:val="18"/>
          <w:lang w:val="es-PE"/>
        </w:rPr>
        <w:t xml:space="preserve">  </w:t>
      </w:r>
      <w:proofErr w:type="spellStart"/>
      <w:proofErr w:type="gramStart"/>
      <w:r w:rsidRPr="00461E36">
        <w:rPr>
          <w:rFonts w:ascii="Courier New" w:hAnsi="Courier New"/>
          <w:color w:val="1F2D3D"/>
          <w:sz w:val="18"/>
          <w:lang w:val="es-PE"/>
        </w:rPr>
        <w:t>Medico.cs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|</w:t>
      </w:r>
      <w:proofErr w:type="gramEnd"/>
      <w:r w:rsidRPr="00461E36">
        <w:rPr>
          <w:rFonts w:ascii="Courier New" w:hAnsi="Courier New"/>
          <w:color w:val="1F2D3D"/>
          <w:sz w:val="18"/>
          <w:lang w:val="es-PE"/>
        </w:rPr>
        <w:t xml:space="preserve"> 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Paciente.cs</w:t>
      </w:r>
      <w:proofErr w:type="spellEnd"/>
    </w:p>
    <w:p w14:paraId="5F7C5EA7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DTOs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>/             → Validaciones de entrada/salida</w:t>
      </w:r>
    </w:p>
    <w:p w14:paraId="41481DE3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proofErr w:type="gramStart"/>
      <w:r w:rsidRPr="00461E36">
        <w:rPr>
          <w:rFonts w:ascii="Courier New" w:hAnsi="Courier New"/>
          <w:color w:val="1F2D3D"/>
          <w:sz w:val="18"/>
          <w:lang w:val="es-PE"/>
        </w:rPr>
        <w:t>CitaDto.cs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|</w:t>
      </w:r>
      <w:proofErr w:type="gramEnd"/>
      <w:r w:rsidRPr="00461E36">
        <w:rPr>
          <w:rFonts w:ascii="Courier New" w:hAnsi="Courier New"/>
          <w:color w:val="1F2D3D"/>
          <w:sz w:val="18"/>
          <w:lang w:val="es-PE"/>
        </w:rPr>
        <w:t xml:space="preserve">  </w:t>
      </w:r>
      <w:proofErr w:type="spellStart"/>
      <w:proofErr w:type="gramStart"/>
      <w:r w:rsidRPr="00461E36">
        <w:rPr>
          <w:rFonts w:ascii="Courier New" w:hAnsi="Courier New"/>
          <w:color w:val="1F2D3D"/>
          <w:sz w:val="18"/>
          <w:lang w:val="es-PE"/>
        </w:rPr>
        <w:t>MedicoDto.cs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|</w:t>
      </w:r>
      <w:proofErr w:type="gramEnd"/>
      <w:r w:rsidRPr="00461E36">
        <w:rPr>
          <w:rFonts w:ascii="Courier New" w:hAnsi="Courier New"/>
          <w:color w:val="1F2D3D"/>
          <w:sz w:val="18"/>
          <w:lang w:val="es-PE"/>
        </w:rPr>
        <w:t xml:space="preserve"> 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PacienteDto.cs</w:t>
      </w:r>
      <w:proofErr w:type="spellEnd"/>
    </w:p>
    <w:p w14:paraId="06AF528D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├──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Exceptions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>/       → Manejo centralizado de errores</w:t>
      </w:r>
    </w:p>
    <w:p w14:paraId="0EFEB0D6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│   ├── </w:t>
      </w:r>
      <w:proofErr w:type="spellStart"/>
      <w:proofErr w:type="gramStart"/>
      <w:r w:rsidRPr="00461E36">
        <w:rPr>
          <w:rFonts w:ascii="Courier New" w:hAnsi="Courier New"/>
          <w:color w:val="1F2D3D"/>
          <w:sz w:val="18"/>
          <w:lang w:val="es-PE"/>
        </w:rPr>
        <w:t>AppExceptions.cs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|</w:t>
      </w:r>
      <w:proofErr w:type="gramEnd"/>
      <w:r w:rsidRPr="00461E36">
        <w:rPr>
          <w:rFonts w:ascii="Courier New" w:hAnsi="Courier New"/>
          <w:color w:val="1F2D3D"/>
          <w:sz w:val="18"/>
          <w:lang w:val="es-PE"/>
        </w:rPr>
        <w:t xml:space="preserve"> 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GlobalExceptionHandler.cs</w:t>
      </w:r>
      <w:proofErr w:type="spellEnd"/>
    </w:p>
    <w:p w14:paraId="5BD2AB67" w14:textId="77777777" w:rsidR="00053C08" w:rsidRDefault="00646E7F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└──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Program.cs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       → Configuración e inyección de dependencias</w:t>
      </w:r>
    </w:p>
    <w:p w14:paraId="0682754C" w14:textId="77777777" w:rsidR="00461E36" w:rsidRDefault="00461E36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</w:p>
    <w:p w14:paraId="3CC76426" w14:textId="77777777" w:rsidR="00461E36" w:rsidRDefault="00461E36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</w:p>
    <w:p w14:paraId="3B024D52" w14:textId="77777777" w:rsidR="00461E36" w:rsidRPr="00461E36" w:rsidRDefault="00461E36">
      <w:pPr>
        <w:spacing w:after="40"/>
        <w:ind w:left="567"/>
        <w:rPr>
          <w:lang w:val="es-PE"/>
        </w:rPr>
      </w:pPr>
    </w:p>
    <w:p w14:paraId="3C0667F5" w14:textId="77777777" w:rsidR="00053C08" w:rsidRPr="00461E36" w:rsidRDefault="00646E7F">
      <w:pPr>
        <w:spacing w:before="200" w:after="80"/>
        <w:rPr>
          <w:lang w:val="es-PE"/>
        </w:rPr>
      </w:pPr>
      <w:r w:rsidRPr="00461E36">
        <w:rPr>
          <w:b/>
          <w:color w:val="6B21A8"/>
          <w:sz w:val="24"/>
          <w:lang w:val="es-PE"/>
        </w:rPr>
        <w:lastRenderedPageBreak/>
        <w:t>Descripción de cada capa</w:t>
      </w:r>
    </w:p>
    <w:p w14:paraId="5CCEFE2A" w14:textId="77777777" w:rsidR="00053C08" w:rsidRPr="00461E36" w:rsidRDefault="00646E7F">
      <w:pPr>
        <w:spacing w:after="60"/>
        <w:rPr>
          <w:lang w:val="es-PE"/>
        </w:rPr>
      </w:pPr>
      <w:proofErr w:type="spellStart"/>
      <w:r w:rsidRPr="00461E36">
        <w:rPr>
          <w:b/>
          <w:lang w:val="es-PE"/>
        </w:rPr>
        <w:t>Controllers</w:t>
      </w:r>
      <w:proofErr w:type="spellEnd"/>
      <w:r w:rsidRPr="00461E36">
        <w:rPr>
          <w:b/>
          <w:lang w:val="es-PE"/>
        </w:rPr>
        <w:t xml:space="preserve">: </w:t>
      </w:r>
      <w:r w:rsidRPr="00461E36">
        <w:rPr>
          <w:lang w:val="es-PE"/>
        </w:rPr>
        <w:t>Reciben peticiones HTTP, validan el modelo y delegan al servicio. Devuelven respuestas con códigos HTTP correctos (200, 201, 400, 404).</w:t>
      </w:r>
    </w:p>
    <w:p w14:paraId="0BF97B23" w14:textId="77777777" w:rsidR="00053C08" w:rsidRPr="00461E36" w:rsidRDefault="00646E7F">
      <w:pPr>
        <w:spacing w:after="60"/>
        <w:rPr>
          <w:lang w:val="es-PE"/>
        </w:rPr>
      </w:pPr>
      <w:proofErr w:type="spellStart"/>
      <w:r w:rsidRPr="00461E36">
        <w:rPr>
          <w:b/>
          <w:lang w:val="es-PE"/>
        </w:rPr>
        <w:t>Services</w:t>
      </w:r>
      <w:proofErr w:type="spellEnd"/>
      <w:r w:rsidRPr="00461E36">
        <w:rPr>
          <w:b/>
          <w:lang w:val="es-PE"/>
        </w:rPr>
        <w:t xml:space="preserve">: </w:t>
      </w:r>
      <w:r w:rsidRPr="00461E36">
        <w:rPr>
          <w:lang w:val="es-PE"/>
        </w:rPr>
        <w:t>Lógica de negocio completa. Implementan interfaces para inyección de dependencias. Gestionan datos en memoria con List&lt;T&gt;.</w:t>
      </w:r>
    </w:p>
    <w:p w14:paraId="7CF59413" w14:textId="77777777" w:rsidR="00053C08" w:rsidRPr="00461E36" w:rsidRDefault="00646E7F">
      <w:pPr>
        <w:spacing w:after="60"/>
        <w:rPr>
          <w:lang w:val="es-PE"/>
        </w:rPr>
      </w:pPr>
      <w:proofErr w:type="spellStart"/>
      <w:r w:rsidRPr="00461E36">
        <w:rPr>
          <w:b/>
          <w:lang w:val="es-PE"/>
        </w:rPr>
        <w:t>Models</w:t>
      </w:r>
      <w:proofErr w:type="spellEnd"/>
      <w:r w:rsidRPr="00461E36">
        <w:rPr>
          <w:b/>
          <w:lang w:val="es-PE"/>
        </w:rPr>
        <w:t xml:space="preserve">: </w:t>
      </w:r>
      <w:r w:rsidRPr="00461E36">
        <w:rPr>
          <w:lang w:val="es-PE"/>
        </w:rPr>
        <w:t xml:space="preserve">Entidades: Paciente, Medico y Cita. Incluyen el </w:t>
      </w:r>
      <w:proofErr w:type="spellStart"/>
      <w:r w:rsidRPr="00461E36">
        <w:rPr>
          <w:lang w:val="es-PE"/>
        </w:rPr>
        <w:t>enum</w:t>
      </w:r>
      <w:proofErr w:type="spellEnd"/>
      <w:r w:rsidRPr="00461E36">
        <w:rPr>
          <w:lang w:val="es-PE"/>
        </w:rPr>
        <w:t xml:space="preserve"> </w:t>
      </w:r>
      <w:proofErr w:type="spellStart"/>
      <w:r w:rsidRPr="00461E36">
        <w:rPr>
          <w:lang w:val="es-PE"/>
        </w:rPr>
        <w:t>EstadoCita</w:t>
      </w:r>
      <w:proofErr w:type="spellEnd"/>
      <w:r w:rsidRPr="00461E36">
        <w:rPr>
          <w:lang w:val="es-PE"/>
        </w:rPr>
        <w:t xml:space="preserve"> (Pendiente, Confirmada, Cancelada, Completada).</w:t>
      </w:r>
    </w:p>
    <w:p w14:paraId="743E9D1A" w14:textId="77777777" w:rsidR="00053C08" w:rsidRPr="00461E36" w:rsidRDefault="00646E7F">
      <w:pPr>
        <w:spacing w:after="60"/>
        <w:rPr>
          <w:lang w:val="es-PE"/>
        </w:rPr>
      </w:pPr>
      <w:proofErr w:type="spellStart"/>
      <w:r w:rsidRPr="00461E36">
        <w:rPr>
          <w:b/>
          <w:lang w:val="es-PE"/>
        </w:rPr>
        <w:t>DTOs</w:t>
      </w:r>
      <w:proofErr w:type="spellEnd"/>
      <w:r w:rsidRPr="00461E36">
        <w:rPr>
          <w:b/>
          <w:lang w:val="es-PE"/>
        </w:rPr>
        <w:t xml:space="preserve">: </w:t>
      </w:r>
      <w:r w:rsidRPr="00461E36">
        <w:rPr>
          <w:lang w:val="es-PE"/>
        </w:rPr>
        <w:t>Separan la representación interna de lo que se expone al cliente. Validaciones con [</w:t>
      </w:r>
      <w:proofErr w:type="spellStart"/>
      <w:r w:rsidRPr="00461E36">
        <w:rPr>
          <w:lang w:val="es-PE"/>
        </w:rPr>
        <w:t>Required</w:t>
      </w:r>
      <w:proofErr w:type="spellEnd"/>
      <w:r w:rsidRPr="00461E36">
        <w:rPr>
          <w:lang w:val="es-PE"/>
        </w:rPr>
        <w:t>], [</w:t>
      </w:r>
      <w:proofErr w:type="spellStart"/>
      <w:r w:rsidRPr="00461E36">
        <w:rPr>
          <w:lang w:val="es-PE"/>
        </w:rPr>
        <w:t>StringLength</w:t>
      </w:r>
      <w:proofErr w:type="spellEnd"/>
      <w:r w:rsidRPr="00461E36">
        <w:rPr>
          <w:lang w:val="es-PE"/>
        </w:rPr>
        <w:t>], [</w:t>
      </w:r>
      <w:proofErr w:type="spellStart"/>
      <w:r w:rsidRPr="00461E36">
        <w:rPr>
          <w:lang w:val="es-PE"/>
        </w:rPr>
        <w:t>EmailAddress</w:t>
      </w:r>
      <w:proofErr w:type="spellEnd"/>
      <w:r w:rsidRPr="00461E36">
        <w:rPr>
          <w:lang w:val="es-PE"/>
        </w:rPr>
        <w:t>], [</w:t>
      </w:r>
      <w:proofErr w:type="spellStart"/>
      <w:r w:rsidRPr="00461E36">
        <w:rPr>
          <w:lang w:val="es-PE"/>
        </w:rPr>
        <w:t>RegularExpression</w:t>
      </w:r>
      <w:proofErr w:type="spellEnd"/>
      <w:r w:rsidRPr="00461E36">
        <w:rPr>
          <w:lang w:val="es-PE"/>
        </w:rPr>
        <w:t>].</w:t>
      </w:r>
    </w:p>
    <w:p w14:paraId="211DE68F" w14:textId="77777777" w:rsidR="00053C08" w:rsidRDefault="00646E7F">
      <w:pPr>
        <w:spacing w:after="60"/>
      </w:pPr>
      <w:proofErr w:type="spellStart"/>
      <w:r w:rsidRPr="00461E36">
        <w:rPr>
          <w:b/>
          <w:lang w:val="es-PE"/>
        </w:rPr>
        <w:t>Exceptions</w:t>
      </w:r>
      <w:proofErr w:type="spellEnd"/>
      <w:r w:rsidRPr="00461E36">
        <w:rPr>
          <w:b/>
          <w:lang w:val="es-PE"/>
        </w:rPr>
        <w:t xml:space="preserve">: </w:t>
      </w:r>
      <w:proofErr w:type="spellStart"/>
      <w:r w:rsidRPr="00461E36">
        <w:rPr>
          <w:lang w:val="es-PE"/>
        </w:rPr>
        <w:t>GlobalExceptionHandler</w:t>
      </w:r>
      <w:proofErr w:type="spellEnd"/>
      <w:r w:rsidRPr="00461E36">
        <w:rPr>
          <w:lang w:val="es-PE"/>
        </w:rPr>
        <w:t xml:space="preserve"> captura excepciones no controladas y devuelve respuestas estructuradas. </w:t>
      </w:r>
      <w:proofErr w:type="spellStart"/>
      <w:r>
        <w:t>Excepciones</w:t>
      </w:r>
      <w:proofErr w:type="spellEnd"/>
      <w:r>
        <w:t xml:space="preserve">: </w:t>
      </w:r>
      <w:proofErr w:type="spellStart"/>
      <w:r>
        <w:t>NotFoundException</w:t>
      </w:r>
      <w:proofErr w:type="spellEnd"/>
      <w:r>
        <w:t xml:space="preserve"> (404) y BusinessException (400).</w:t>
      </w:r>
    </w:p>
    <w:p w14:paraId="1322B606" w14:textId="77777777" w:rsidR="00053C08" w:rsidRDefault="00646E7F">
      <w:pPr>
        <w:spacing w:before="280" w:after="120"/>
      </w:pPr>
      <w:r>
        <w:rPr>
          <w:b/>
          <w:color w:val="6B21A8"/>
          <w:sz w:val="32"/>
        </w:rPr>
        <w:t>3. ENDPOINTS DE LA API</w:t>
      </w:r>
    </w:p>
    <w:p w14:paraId="35ADAEE4" w14:textId="77777777" w:rsidR="00053C08" w:rsidRDefault="00646E7F">
      <w:pPr>
        <w:spacing w:before="200" w:after="80"/>
      </w:pPr>
      <w:r>
        <w:rPr>
          <w:b/>
          <w:color w:val="6B21A8"/>
          <w:sz w:val="24"/>
        </w:rPr>
        <w:t>3.1 Pacientes (/api/Pacientes)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9"/>
        <w:gridCol w:w="2278"/>
        <w:gridCol w:w="2277"/>
      </w:tblGrid>
      <w:tr w:rsidR="00053C08" w14:paraId="0781C77C" w14:textId="77777777">
        <w:trPr>
          <w:jc w:val="center"/>
        </w:trPr>
        <w:tc>
          <w:tcPr>
            <w:tcW w:w="2280" w:type="dxa"/>
            <w:shd w:val="clear" w:color="auto" w:fill="6B21A8"/>
          </w:tcPr>
          <w:p w14:paraId="631B28D5" w14:textId="77777777" w:rsidR="00053C08" w:rsidRDefault="00646E7F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2280" w:type="dxa"/>
            <w:shd w:val="clear" w:color="auto" w:fill="6B21A8"/>
          </w:tcPr>
          <w:p w14:paraId="23FA6293" w14:textId="77777777" w:rsidR="00053C08" w:rsidRDefault="00646E7F"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2280" w:type="dxa"/>
            <w:shd w:val="clear" w:color="auto" w:fill="6B21A8"/>
          </w:tcPr>
          <w:p w14:paraId="57A46A28" w14:textId="77777777" w:rsidR="00053C08" w:rsidRDefault="00646E7F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6B21A8"/>
          </w:tcPr>
          <w:p w14:paraId="598968AE" w14:textId="77777777" w:rsidR="00053C08" w:rsidRDefault="00646E7F">
            <w:r>
              <w:rPr>
                <w:b/>
                <w:color w:val="FFFFFF"/>
                <w:sz w:val="20"/>
              </w:rPr>
              <w:t>Código HTTP</w:t>
            </w:r>
          </w:p>
        </w:tc>
      </w:tr>
      <w:tr w:rsidR="00053C08" w14:paraId="7F806905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18CEA595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  <w:shd w:val="clear" w:color="auto" w:fill="F3E8FF"/>
          </w:tcPr>
          <w:p w14:paraId="4AB30E2F" w14:textId="77777777" w:rsidR="00053C08" w:rsidRDefault="00646E7F">
            <w:r>
              <w:rPr>
                <w:sz w:val="20"/>
              </w:rPr>
              <w:t>/api/Pacientes</w:t>
            </w:r>
          </w:p>
        </w:tc>
        <w:tc>
          <w:tcPr>
            <w:tcW w:w="2280" w:type="dxa"/>
            <w:shd w:val="clear" w:color="auto" w:fill="F3E8FF"/>
          </w:tcPr>
          <w:p w14:paraId="5233FEBC" w14:textId="77777777" w:rsidR="00053C08" w:rsidRDefault="00646E7F">
            <w:r>
              <w:rPr>
                <w:sz w:val="20"/>
              </w:rPr>
              <w:t>Listar todos los pacientes</w:t>
            </w:r>
          </w:p>
        </w:tc>
        <w:tc>
          <w:tcPr>
            <w:tcW w:w="2280" w:type="dxa"/>
            <w:shd w:val="clear" w:color="auto" w:fill="F3E8FF"/>
          </w:tcPr>
          <w:p w14:paraId="2FC04E16" w14:textId="77777777" w:rsidR="00053C08" w:rsidRDefault="00646E7F">
            <w:r>
              <w:rPr>
                <w:sz w:val="20"/>
              </w:rPr>
              <w:t>200 OK</w:t>
            </w:r>
          </w:p>
        </w:tc>
      </w:tr>
      <w:tr w:rsidR="00053C08" w14:paraId="775425C5" w14:textId="77777777">
        <w:trPr>
          <w:jc w:val="center"/>
        </w:trPr>
        <w:tc>
          <w:tcPr>
            <w:tcW w:w="2280" w:type="dxa"/>
          </w:tcPr>
          <w:p w14:paraId="7C49EC82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</w:tcPr>
          <w:p w14:paraId="3B0335A2" w14:textId="77777777" w:rsidR="00053C08" w:rsidRDefault="00646E7F">
            <w:r>
              <w:rPr>
                <w:sz w:val="20"/>
              </w:rPr>
              <w:t>/api/Pacientes/{id}</w:t>
            </w:r>
          </w:p>
        </w:tc>
        <w:tc>
          <w:tcPr>
            <w:tcW w:w="2280" w:type="dxa"/>
          </w:tcPr>
          <w:p w14:paraId="052D4BD1" w14:textId="77777777" w:rsidR="00053C08" w:rsidRDefault="00646E7F">
            <w:r>
              <w:rPr>
                <w:sz w:val="20"/>
              </w:rPr>
              <w:t>Buscar paciente por ID</w:t>
            </w:r>
          </w:p>
        </w:tc>
        <w:tc>
          <w:tcPr>
            <w:tcW w:w="2280" w:type="dxa"/>
          </w:tcPr>
          <w:p w14:paraId="35C23ABD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49B3FC45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7239F0D9" w14:textId="77777777" w:rsidR="00053C08" w:rsidRDefault="00646E7F">
            <w:r>
              <w:rPr>
                <w:sz w:val="20"/>
              </w:rPr>
              <w:t>POST</w:t>
            </w:r>
          </w:p>
        </w:tc>
        <w:tc>
          <w:tcPr>
            <w:tcW w:w="2280" w:type="dxa"/>
            <w:shd w:val="clear" w:color="auto" w:fill="F3E8FF"/>
          </w:tcPr>
          <w:p w14:paraId="33D99F75" w14:textId="77777777" w:rsidR="00053C08" w:rsidRDefault="00646E7F">
            <w:r>
              <w:rPr>
                <w:sz w:val="20"/>
              </w:rPr>
              <w:t>/api/Pacientes</w:t>
            </w:r>
          </w:p>
        </w:tc>
        <w:tc>
          <w:tcPr>
            <w:tcW w:w="2280" w:type="dxa"/>
            <w:shd w:val="clear" w:color="auto" w:fill="F3E8FF"/>
          </w:tcPr>
          <w:p w14:paraId="3EC71143" w14:textId="77777777" w:rsidR="00053C08" w:rsidRDefault="00646E7F">
            <w:r>
              <w:rPr>
                <w:sz w:val="20"/>
              </w:rPr>
              <w:t>Registrar nuevo paciente</w:t>
            </w:r>
          </w:p>
        </w:tc>
        <w:tc>
          <w:tcPr>
            <w:tcW w:w="2280" w:type="dxa"/>
            <w:shd w:val="clear" w:color="auto" w:fill="F3E8FF"/>
          </w:tcPr>
          <w:p w14:paraId="75EE154C" w14:textId="77777777" w:rsidR="00053C08" w:rsidRDefault="00646E7F">
            <w:r>
              <w:rPr>
                <w:sz w:val="20"/>
              </w:rPr>
              <w:t>201 Created</w:t>
            </w:r>
          </w:p>
        </w:tc>
      </w:tr>
      <w:tr w:rsidR="00053C08" w14:paraId="2B04359A" w14:textId="77777777">
        <w:trPr>
          <w:jc w:val="center"/>
        </w:trPr>
        <w:tc>
          <w:tcPr>
            <w:tcW w:w="2280" w:type="dxa"/>
          </w:tcPr>
          <w:p w14:paraId="18E1C00E" w14:textId="77777777" w:rsidR="00053C08" w:rsidRDefault="00646E7F">
            <w:r>
              <w:rPr>
                <w:sz w:val="20"/>
              </w:rPr>
              <w:t>PUT</w:t>
            </w:r>
          </w:p>
        </w:tc>
        <w:tc>
          <w:tcPr>
            <w:tcW w:w="2280" w:type="dxa"/>
          </w:tcPr>
          <w:p w14:paraId="27919C86" w14:textId="77777777" w:rsidR="00053C08" w:rsidRDefault="00646E7F">
            <w:r>
              <w:rPr>
                <w:sz w:val="20"/>
              </w:rPr>
              <w:t>/api/Pacientes/{id}</w:t>
            </w:r>
          </w:p>
        </w:tc>
        <w:tc>
          <w:tcPr>
            <w:tcW w:w="2280" w:type="dxa"/>
          </w:tcPr>
          <w:p w14:paraId="182E8671" w14:textId="77777777" w:rsidR="00053C08" w:rsidRDefault="00646E7F">
            <w:r>
              <w:rPr>
                <w:sz w:val="20"/>
              </w:rPr>
              <w:t>Actualizar paciente</w:t>
            </w:r>
          </w:p>
        </w:tc>
        <w:tc>
          <w:tcPr>
            <w:tcW w:w="2280" w:type="dxa"/>
          </w:tcPr>
          <w:p w14:paraId="4BE854A6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3288DE00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5B8931DB" w14:textId="77777777" w:rsidR="00053C08" w:rsidRDefault="00646E7F">
            <w:r>
              <w:rPr>
                <w:sz w:val="20"/>
              </w:rPr>
              <w:t>DELETE</w:t>
            </w:r>
          </w:p>
        </w:tc>
        <w:tc>
          <w:tcPr>
            <w:tcW w:w="2280" w:type="dxa"/>
            <w:shd w:val="clear" w:color="auto" w:fill="F3E8FF"/>
          </w:tcPr>
          <w:p w14:paraId="394A8164" w14:textId="77777777" w:rsidR="00053C08" w:rsidRDefault="00646E7F">
            <w:r>
              <w:rPr>
                <w:sz w:val="20"/>
              </w:rPr>
              <w:t>/api/Pacientes/{id}</w:t>
            </w:r>
          </w:p>
        </w:tc>
        <w:tc>
          <w:tcPr>
            <w:tcW w:w="2280" w:type="dxa"/>
            <w:shd w:val="clear" w:color="auto" w:fill="F3E8FF"/>
          </w:tcPr>
          <w:p w14:paraId="7A52A334" w14:textId="77777777" w:rsidR="00053C08" w:rsidRDefault="00646E7F">
            <w:r>
              <w:rPr>
                <w:sz w:val="20"/>
              </w:rPr>
              <w:t>Eliminar paciente</w:t>
            </w:r>
          </w:p>
        </w:tc>
        <w:tc>
          <w:tcPr>
            <w:tcW w:w="2280" w:type="dxa"/>
            <w:shd w:val="clear" w:color="auto" w:fill="F3E8FF"/>
          </w:tcPr>
          <w:p w14:paraId="4F4C05D7" w14:textId="77777777" w:rsidR="00053C08" w:rsidRDefault="00646E7F">
            <w:r>
              <w:rPr>
                <w:sz w:val="20"/>
              </w:rPr>
              <w:t>200 / 404</w:t>
            </w:r>
          </w:p>
        </w:tc>
      </w:tr>
    </w:tbl>
    <w:p w14:paraId="47B9781F" w14:textId="77777777" w:rsidR="00053C08" w:rsidRDefault="00053C08"/>
    <w:p w14:paraId="31421A19" w14:textId="77777777" w:rsidR="00053C08" w:rsidRDefault="00646E7F">
      <w:pPr>
        <w:spacing w:before="200" w:after="80"/>
      </w:pPr>
      <w:r>
        <w:rPr>
          <w:b/>
          <w:color w:val="6B21A8"/>
          <w:sz w:val="24"/>
        </w:rPr>
        <w:t>3.2 Médicos (/api/Medicos)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9"/>
        <w:gridCol w:w="2278"/>
        <w:gridCol w:w="2277"/>
      </w:tblGrid>
      <w:tr w:rsidR="00053C08" w14:paraId="1E28E456" w14:textId="77777777">
        <w:trPr>
          <w:jc w:val="center"/>
        </w:trPr>
        <w:tc>
          <w:tcPr>
            <w:tcW w:w="2280" w:type="dxa"/>
            <w:shd w:val="clear" w:color="auto" w:fill="6B21A8"/>
          </w:tcPr>
          <w:p w14:paraId="4FF00CF2" w14:textId="77777777" w:rsidR="00053C08" w:rsidRDefault="00646E7F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2280" w:type="dxa"/>
            <w:shd w:val="clear" w:color="auto" w:fill="6B21A8"/>
          </w:tcPr>
          <w:p w14:paraId="472D6DEA" w14:textId="77777777" w:rsidR="00053C08" w:rsidRDefault="00646E7F"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2280" w:type="dxa"/>
            <w:shd w:val="clear" w:color="auto" w:fill="6B21A8"/>
          </w:tcPr>
          <w:p w14:paraId="34DE8738" w14:textId="77777777" w:rsidR="00053C08" w:rsidRDefault="00646E7F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6B21A8"/>
          </w:tcPr>
          <w:p w14:paraId="57F647AF" w14:textId="77777777" w:rsidR="00053C08" w:rsidRDefault="00646E7F">
            <w:r>
              <w:rPr>
                <w:b/>
                <w:color w:val="FFFFFF"/>
                <w:sz w:val="20"/>
              </w:rPr>
              <w:t>Código HTTP</w:t>
            </w:r>
          </w:p>
        </w:tc>
      </w:tr>
      <w:tr w:rsidR="00053C08" w14:paraId="3A225ABF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21CC6FF7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  <w:shd w:val="clear" w:color="auto" w:fill="F3E8FF"/>
          </w:tcPr>
          <w:p w14:paraId="3AF01D77" w14:textId="77777777" w:rsidR="00053C08" w:rsidRDefault="00646E7F">
            <w:r>
              <w:rPr>
                <w:sz w:val="20"/>
              </w:rPr>
              <w:t>/api/Medicos</w:t>
            </w:r>
          </w:p>
        </w:tc>
        <w:tc>
          <w:tcPr>
            <w:tcW w:w="2280" w:type="dxa"/>
            <w:shd w:val="clear" w:color="auto" w:fill="F3E8FF"/>
          </w:tcPr>
          <w:p w14:paraId="28A723B1" w14:textId="77777777" w:rsidR="00053C08" w:rsidRDefault="00646E7F">
            <w:r>
              <w:rPr>
                <w:sz w:val="20"/>
              </w:rPr>
              <w:t>Listar todos los médicos</w:t>
            </w:r>
          </w:p>
        </w:tc>
        <w:tc>
          <w:tcPr>
            <w:tcW w:w="2280" w:type="dxa"/>
            <w:shd w:val="clear" w:color="auto" w:fill="F3E8FF"/>
          </w:tcPr>
          <w:p w14:paraId="2F10FF64" w14:textId="77777777" w:rsidR="00053C08" w:rsidRDefault="00646E7F">
            <w:r>
              <w:rPr>
                <w:sz w:val="20"/>
              </w:rPr>
              <w:t>200 OK</w:t>
            </w:r>
          </w:p>
        </w:tc>
      </w:tr>
      <w:tr w:rsidR="00053C08" w14:paraId="744D99CC" w14:textId="77777777">
        <w:trPr>
          <w:jc w:val="center"/>
        </w:trPr>
        <w:tc>
          <w:tcPr>
            <w:tcW w:w="2280" w:type="dxa"/>
          </w:tcPr>
          <w:p w14:paraId="53002CCC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</w:tcPr>
          <w:p w14:paraId="48C37F07" w14:textId="77777777" w:rsidR="00053C08" w:rsidRDefault="00646E7F">
            <w:r>
              <w:rPr>
                <w:sz w:val="20"/>
              </w:rPr>
              <w:t>/api/Medicos/{id}</w:t>
            </w:r>
          </w:p>
        </w:tc>
        <w:tc>
          <w:tcPr>
            <w:tcW w:w="2280" w:type="dxa"/>
          </w:tcPr>
          <w:p w14:paraId="0EECFF1F" w14:textId="77777777" w:rsidR="00053C08" w:rsidRDefault="00646E7F">
            <w:r>
              <w:rPr>
                <w:sz w:val="20"/>
              </w:rPr>
              <w:t>Buscar médico por ID</w:t>
            </w:r>
          </w:p>
        </w:tc>
        <w:tc>
          <w:tcPr>
            <w:tcW w:w="2280" w:type="dxa"/>
          </w:tcPr>
          <w:p w14:paraId="3503F7FE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742FF62E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60120EBC" w14:textId="77777777" w:rsidR="00053C08" w:rsidRDefault="00646E7F">
            <w:r>
              <w:rPr>
                <w:sz w:val="20"/>
              </w:rPr>
              <w:t>POST</w:t>
            </w:r>
          </w:p>
        </w:tc>
        <w:tc>
          <w:tcPr>
            <w:tcW w:w="2280" w:type="dxa"/>
            <w:shd w:val="clear" w:color="auto" w:fill="F3E8FF"/>
          </w:tcPr>
          <w:p w14:paraId="2FCC243B" w14:textId="77777777" w:rsidR="00053C08" w:rsidRDefault="00646E7F">
            <w:r>
              <w:rPr>
                <w:sz w:val="20"/>
              </w:rPr>
              <w:t>/api/Medicos</w:t>
            </w:r>
          </w:p>
        </w:tc>
        <w:tc>
          <w:tcPr>
            <w:tcW w:w="2280" w:type="dxa"/>
            <w:shd w:val="clear" w:color="auto" w:fill="F3E8FF"/>
          </w:tcPr>
          <w:p w14:paraId="4596AE6B" w14:textId="77777777" w:rsidR="00053C08" w:rsidRDefault="00646E7F">
            <w:r>
              <w:rPr>
                <w:sz w:val="20"/>
              </w:rPr>
              <w:t>Registrar nuevo médico</w:t>
            </w:r>
          </w:p>
        </w:tc>
        <w:tc>
          <w:tcPr>
            <w:tcW w:w="2280" w:type="dxa"/>
            <w:shd w:val="clear" w:color="auto" w:fill="F3E8FF"/>
          </w:tcPr>
          <w:p w14:paraId="40AE278C" w14:textId="77777777" w:rsidR="00053C08" w:rsidRDefault="00646E7F">
            <w:r>
              <w:rPr>
                <w:sz w:val="20"/>
              </w:rPr>
              <w:t>201 Created</w:t>
            </w:r>
          </w:p>
        </w:tc>
      </w:tr>
      <w:tr w:rsidR="00053C08" w14:paraId="7314AAB1" w14:textId="77777777">
        <w:trPr>
          <w:jc w:val="center"/>
        </w:trPr>
        <w:tc>
          <w:tcPr>
            <w:tcW w:w="2280" w:type="dxa"/>
          </w:tcPr>
          <w:p w14:paraId="6F04381F" w14:textId="77777777" w:rsidR="00053C08" w:rsidRDefault="00646E7F">
            <w:r>
              <w:rPr>
                <w:sz w:val="20"/>
              </w:rPr>
              <w:t>PUT</w:t>
            </w:r>
          </w:p>
        </w:tc>
        <w:tc>
          <w:tcPr>
            <w:tcW w:w="2280" w:type="dxa"/>
          </w:tcPr>
          <w:p w14:paraId="0FE9EF61" w14:textId="77777777" w:rsidR="00053C08" w:rsidRDefault="00646E7F">
            <w:r>
              <w:rPr>
                <w:sz w:val="20"/>
              </w:rPr>
              <w:t>/api/Medicos/{id}</w:t>
            </w:r>
          </w:p>
        </w:tc>
        <w:tc>
          <w:tcPr>
            <w:tcW w:w="2280" w:type="dxa"/>
          </w:tcPr>
          <w:p w14:paraId="1C91284B" w14:textId="77777777" w:rsidR="00053C08" w:rsidRDefault="00646E7F">
            <w:r>
              <w:rPr>
                <w:sz w:val="20"/>
              </w:rPr>
              <w:t>Actualizar médico</w:t>
            </w:r>
          </w:p>
        </w:tc>
        <w:tc>
          <w:tcPr>
            <w:tcW w:w="2280" w:type="dxa"/>
          </w:tcPr>
          <w:p w14:paraId="07C386BD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3A8BE916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7AE544AE" w14:textId="77777777" w:rsidR="00053C08" w:rsidRDefault="00646E7F">
            <w:r>
              <w:rPr>
                <w:sz w:val="20"/>
              </w:rPr>
              <w:t>DELETE</w:t>
            </w:r>
          </w:p>
        </w:tc>
        <w:tc>
          <w:tcPr>
            <w:tcW w:w="2280" w:type="dxa"/>
            <w:shd w:val="clear" w:color="auto" w:fill="F3E8FF"/>
          </w:tcPr>
          <w:p w14:paraId="4888B521" w14:textId="77777777" w:rsidR="00053C08" w:rsidRDefault="00646E7F">
            <w:r>
              <w:rPr>
                <w:sz w:val="20"/>
              </w:rPr>
              <w:t>/api/Medicos/{id}</w:t>
            </w:r>
          </w:p>
        </w:tc>
        <w:tc>
          <w:tcPr>
            <w:tcW w:w="2280" w:type="dxa"/>
            <w:shd w:val="clear" w:color="auto" w:fill="F3E8FF"/>
          </w:tcPr>
          <w:p w14:paraId="3F999ECF" w14:textId="77777777" w:rsidR="00053C08" w:rsidRDefault="00646E7F">
            <w:r>
              <w:rPr>
                <w:sz w:val="20"/>
              </w:rPr>
              <w:t>Eliminar médico</w:t>
            </w:r>
          </w:p>
        </w:tc>
        <w:tc>
          <w:tcPr>
            <w:tcW w:w="2280" w:type="dxa"/>
            <w:shd w:val="clear" w:color="auto" w:fill="F3E8FF"/>
          </w:tcPr>
          <w:p w14:paraId="036E53A7" w14:textId="77777777" w:rsidR="00053C08" w:rsidRDefault="00646E7F">
            <w:r>
              <w:rPr>
                <w:sz w:val="20"/>
              </w:rPr>
              <w:t>200 / 404</w:t>
            </w:r>
          </w:p>
        </w:tc>
      </w:tr>
    </w:tbl>
    <w:p w14:paraId="2479CC68" w14:textId="77777777" w:rsidR="00053C08" w:rsidRDefault="00053C08"/>
    <w:p w14:paraId="6FA37C55" w14:textId="77777777" w:rsidR="00053C08" w:rsidRDefault="00646E7F">
      <w:pPr>
        <w:spacing w:before="200" w:after="80"/>
      </w:pPr>
      <w:r>
        <w:rPr>
          <w:b/>
          <w:color w:val="6B21A8"/>
          <w:sz w:val="24"/>
        </w:rPr>
        <w:t>3.3 Citas (/api/Citas)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579"/>
        <w:gridCol w:w="2200"/>
        <w:gridCol w:w="2165"/>
      </w:tblGrid>
      <w:tr w:rsidR="00053C08" w14:paraId="5AC0B496" w14:textId="77777777">
        <w:trPr>
          <w:jc w:val="center"/>
        </w:trPr>
        <w:tc>
          <w:tcPr>
            <w:tcW w:w="2280" w:type="dxa"/>
            <w:shd w:val="clear" w:color="auto" w:fill="6B21A8"/>
          </w:tcPr>
          <w:p w14:paraId="6DE5BED0" w14:textId="77777777" w:rsidR="00053C08" w:rsidRDefault="00646E7F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2280" w:type="dxa"/>
            <w:shd w:val="clear" w:color="auto" w:fill="6B21A8"/>
          </w:tcPr>
          <w:p w14:paraId="21D62E2C" w14:textId="77777777" w:rsidR="00053C08" w:rsidRDefault="00646E7F"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2280" w:type="dxa"/>
            <w:shd w:val="clear" w:color="auto" w:fill="6B21A8"/>
          </w:tcPr>
          <w:p w14:paraId="30B60429" w14:textId="77777777" w:rsidR="00053C08" w:rsidRDefault="00646E7F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6B21A8"/>
          </w:tcPr>
          <w:p w14:paraId="51CA58E2" w14:textId="77777777" w:rsidR="00053C08" w:rsidRDefault="00646E7F">
            <w:r>
              <w:rPr>
                <w:b/>
                <w:color w:val="FFFFFF"/>
                <w:sz w:val="20"/>
              </w:rPr>
              <w:t>Código HTTP</w:t>
            </w:r>
          </w:p>
        </w:tc>
      </w:tr>
      <w:tr w:rsidR="00053C08" w14:paraId="32860752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2DDCBA35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  <w:shd w:val="clear" w:color="auto" w:fill="F3E8FF"/>
          </w:tcPr>
          <w:p w14:paraId="07E04352" w14:textId="77777777" w:rsidR="00053C08" w:rsidRDefault="00646E7F">
            <w:r>
              <w:rPr>
                <w:sz w:val="20"/>
              </w:rPr>
              <w:t>/api/Citas</w:t>
            </w:r>
          </w:p>
        </w:tc>
        <w:tc>
          <w:tcPr>
            <w:tcW w:w="2280" w:type="dxa"/>
            <w:shd w:val="clear" w:color="auto" w:fill="F3E8FF"/>
          </w:tcPr>
          <w:p w14:paraId="41835FE1" w14:textId="77777777" w:rsidR="00053C08" w:rsidRDefault="00646E7F">
            <w:r>
              <w:rPr>
                <w:sz w:val="20"/>
              </w:rPr>
              <w:t>Listar todas las citas</w:t>
            </w:r>
          </w:p>
        </w:tc>
        <w:tc>
          <w:tcPr>
            <w:tcW w:w="2280" w:type="dxa"/>
            <w:shd w:val="clear" w:color="auto" w:fill="F3E8FF"/>
          </w:tcPr>
          <w:p w14:paraId="68021254" w14:textId="77777777" w:rsidR="00053C08" w:rsidRDefault="00646E7F">
            <w:r>
              <w:rPr>
                <w:sz w:val="20"/>
              </w:rPr>
              <w:t>200 OK</w:t>
            </w:r>
          </w:p>
        </w:tc>
      </w:tr>
      <w:tr w:rsidR="00053C08" w14:paraId="3934D188" w14:textId="77777777">
        <w:trPr>
          <w:jc w:val="center"/>
        </w:trPr>
        <w:tc>
          <w:tcPr>
            <w:tcW w:w="2280" w:type="dxa"/>
          </w:tcPr>
          <w:p w14:paraId="5AD3905B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</w:tcPr>
          <w:p w14:paraId="0155DC69" w14:textId="77777777" w:rsidR="00053C08" w:rsidRDefault="00646E7F">
            <w:r>
              <w:rPr>
                <w:sz w:val="20"/>
              </w:rPr>
              <w:t>/api/Citas/{id}</w:t>
            </w:r>
          </w:p>
        </w:tc>
        <w:tc>
          <w:tcPr>
            <w:tcW w:w="2280" w:type="dxa"/>
          </w:tcPr>
          <w:p w14:paraId="55F56A74" w14:textId="77777777" w:rsidR="00053C08" w:rsidRDefault="00646E7F">
            <w:r>
              <w:rPr>
                <w:sz w:val="20"/>
              </w:rPr>
              <w:t>Buscar cita por ID</w:t>
            </w:r>
          </w:p>
        </w:tc>
        <w:tc>
          <w:tcPr>
            <w:tcW w:w="2280" w:type="dxa"/>
          </w:tcPr>
          <w:p w14:paraId="4301DAD4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38147DE9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3A571211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  <w:shd w:val="clear" w:color="auto" w:fill="F3E8FF"/>
          </w:tcPr>
          <w:p w14:paraId="395CF0D7" w14:textId="77777777" w:rsidR="00053C08" w:rsidRDefault="00646E7F">
            <w:r>
              <w:rPr>
                <w:sz w:val="20"/>
              </w:rPr>
              <w:t>/api/Citas/paciente/{id}</w:t>
            </w:r>
          </w:p>
        </w:tc>
        <w:tc>
          <w:tcPr>
            <w:tcW w:w="2280" w:type="dxa"/>
            <w:shd w:val="clear" w:color="auto" w:fill="F3E8FF"/>
          </w:tcPr>
          <w:p w14:paraId="3D9039B4" w14:textId="77777777" w:rsidR="00053C08" w:rsidRDefault="00646E7F">
            <w:r>
              <w:rPr>
                <w:sz w:val="20"/>
              </w:rPr>
              <w:t>Citas de un paciente</w:t>
            </w:r>
          </w:p>
        </w:tc>
        <w:tc>
          <w:tcPr>
            <w:tcW w:w="2280" w:type="dxa"/>
            <w:shd w:val="clear" w:color="auto" w:fill="F3E8FF"/>
          </w:tcPr>
          <w:p w14:paraId="610280CF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6562F6CA" w14:textId="77777777">
        <w:trPr>
          <w:jc w:val="center"/>
        </w:trPr>
        <w:tc>
          <w:tcPr>
            <w:tcW w:w="2280" w:type="dxa"/>
          </w:tcPr>
          <w:p w14:paraId="052F1F07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</w:tcPr>
          <w:p w14:paraId="7BC5F8AD" w14:textId="77777777" w:rsidR="00053C08" w:rsidRDefault="00646E7F">
            <w:r>
              <w:rPr>
                <w:sz w:val="20"/>
              </w:rPr>
              <w:t>/api/Citas/medico/{id}</w:t>
            </w:r>
          </w:p>
        </w:tc>
        <w:tc>
          <w:tcPr>
            <w:tcW w:w="2280" w:type="dxa"/>
          </w:tcPr>
          <w:p w14:paraId="74E1FA55" w14:textId="77777777" w:rsidR="00053C08" w:rsidRDefault="00646E7F">
            <w:r>
              <w:rPr>
                <w:sz w:val="20"/>
              </w:rPr>
              <w:t>Citas de un médico</w:t>
            </w:r>
          </w:p>
        </w:tc>
        <w:tc>
          <w:tcPr>
            <w:tcW w:w="2280" w:type="dxa"/>
          </w:tcPr>
          <w:p w14:paraId="1C4D87E4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262E4560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20A28FBB" w14:textId="77777777" w:rsidR="00053C08" w:rsidRDefault="00646E7F">
            <w:r>
              <w:rPr>
                <w:sz w:val="20"/>
              </w:rPr>
              <w:t>GET</w:t>
            </w:r>
          </w:p>
        </w:tc>
        <w:tc>
          <w:tcPr>
            <w:tcW w:w="2280" w:type="dxa"/>
            <w:shd w:val="clear" w:color="auto" w:fill="F3E8FF"/>
          </w:tcPr>
          <w:p w14:paraId="1770C570" w14:textId="77777777" w:rsidR="00053C08" w:rsidRDefault="00646E7F">
            <w:r>
              <w:rPr>
                <w:sz w:val="20"/>
              </w:rPr>
              <w:t>/api/Citas/estado/{estado}</w:t>
            </w:r>
          </w:p>
        </w:tc>
        <w:tc>
          <w:tcPr>
            <w:tcW w:w="2280" w:type="dxa"/>
            <w:shd w:val="clear" w:color="auto" w:fill="F3E8FF"/>
          </w:tcPr>
          <w:p w14:paraId="5C531E9F" w14:textId="77777777" w:rsidR="00053C08" w:rsidRDefault="00646E7F">
            <w:r>
              <w:rPr>
                <w:sz w:val="20"/>
              </w:rPr>
              <w:t>Filtrar por estado</w:t>
            </w:r>
          </w:p>
        </w:tc>
        <w:tc>
          <w:tcPr>
            <w:tcW w:w="2280" w:type="dxa"/>
            <w:shd w:val="clear" w:color="auto" w:fill="F3E8FF"/>
          </w:tcPr>
          <w:p w14:paraId="7BCA97CB" w14:textId="77777777" w:rsidR="00053C08" w:rsidRDefault="00646E7F">
            <w:r>
              <w:rPr>
                <w:sz w:val="20"/>
              </w:rPr>
              <w:t>200 / 400</w:t>
            </w:r>
          </w:p>
        </w:tc>
      </w:tr>
      <w:tr w:rsidR="00053C08" w14:paraId="3B5649AC" w14:textId="77777777">
        <w:trPr>
          <w:jc w:val="center"/>
        </w:trPr>
        <w:tc>
          <w:tcPr>
            <w:tcW w:w="2280" w:type="dxa"/>
          </w:tcPr>
          <w:p w14:paraId="58284CD0" w14:textId="77777777" w:rsidR="00053C08" w:rsidRDefault="00646E7F">
            <w:r>
              <w:rPr>
                <w:sz w:val="20"/>
              </w:rPr>
              <w:t>POST</w:t>
            </w:r>
          </w:p>
        </w:tc>
        <w:tc>
          <w:tcPr>
            <w:tcW w:w="2280" w:type="dxa"/>
          </w:tcPr>
          <w:p w14:paraId="1D17B8B5" w14:textId="77777777" w:rsidR="00053C08" w:rsidRDefault="00646E7F">
            <w:r>
              <w:rPr>
                <w:sz w:val="20"/>
              </w:rPr>
              <w:t>/api/Citas</w:t>
            </w:r>
          </w:p>
        </w:tc>
        <w:tc>
          <w:tcPr>
            <w:tcW w:w="2280" w:type="dxa"/>
          </w:tcPr>
          <w:p w14:paraId="3215B5DF" w14:textId="77777777" w:rsidR="00053C08" w:rsidRDefault="00646E7F">
            <w:r>
              <w:rPr>
                <w:sz w:val="20"/>
              </w:rPr>
              <w:t>Registrar nueva cita</w:t>
            </w:r>
          </w:p>
        </w:tc>
        <w:tc>
          <w:tcPr>
            <w:tcW w:w="2280" w:type="dxa"/>
          </w:tcPr>
          <w:p w14:paraId="05EEF5BF" w14:textId="77777777" w:rsidR="00053C08" w:rsidRDefault="00646E7F">
            <w:r>
              <w:rPr>
                <w:sz w:val="20"/>
              </w:rPr>
              <w:t>201 Created</w:t>
            </w:r>
          </w:p>
        </w:tc>
      </w:tr>
      <w:tr w:rsidR="00053C08" w14:paraId="4709A316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7855288B" w14:textId="77777777" w:rsidR="00053C08" w:rsidRDefault="00646E7F">
            <w:r>
              <w:rPr>
                <w:sz w:val="20"/>
              </w:rPr>
              <w:t>PUT</w:t>
            </w:r>
          </w:p>
        </w:tc>
        <w:tc>
          <w:tcPr>
            <w:tcW w:w="2280" w:type="dxa"/>
            <w:shd w:val="clear" w:color="auto" w:fill="F3E8FF"/>
          </w:tcPr>
          <w:p w14:paraId="76014D43" w14:textId="77777777" w:rsidR="00053C08" w:rsidRDefault="00646E7F">
            <w:r>
              <w:rPr>
                <w:sz w:val="20"/>
              </w:rPr>
              <w:t>/api/Citas/{id}</w:t>
            </w:r>
          </w:p>
        </w:tc>
        <w:tc>
          <w:tcPr>
            <w:tcW w:w="2280" w:type="dxa"/>
            <w:shd w:val="clear" w:color="auto" w:fill="F3E8FF"/>
          </w:tcPr>
          <w:p w14:paraId="2AFDEB6B" w14:textId="77777777" w:rsidR="00053C08" w:rsidRDefault="00646E7F">
            <w:r>
              <w:rPr>
                <w:sz w:val="20"/>
              </w:rPr>
              <w:t>Actualizar cita</w:t>
            </w:r>
          </w:p>
        </w:tc>
        <w:tc>
          <w:tcPr>
            <w:tcW w:w="2280" w:type="dxa"/>
            <w:shd w:val="clear" w:color="auto" w:fill="F3E8FF"/>
          </w:tcPr>
          <w:p w14:paraId="6A3D26E2" w14:textId="77777777" w:rsidR="00053C08" w:rsidRDefault="00646E7F">
            <w:r>
              <w:rPr>
                <w:sz w:val="20"/>
              </w:rPr>
              <w:t>200 / 404</w:t>
            </w:r>
          </w:p>
        </w:tc>
      </w:tr>
      <w:tr w:rsidR="00053C08" w14:paraId="5DBB9BB9" w14:textId="77777777">
        <w:trPr>
          <w:jc w:val="center"/>
        </w:trPr>
        <w:tc>
          <w:tcPr>
            <w:tcW w:w="2280" w:type="dxa"/>
          </w:tcPr>
          <w:p w14:paraId="57C26DEA" w14:textId="77777777" w:rsidR="00053C08" w:rsidRDefault="00646E7F">
            <w:r>
              <w:rPr>
                <w:sz w:val="20"/>
              </w:rPr>
              <w:t>PATCH</w:t>
            </w:r>
          </w:p>
        </w:tc>
        <w:tc>
          <w:tcPr>
            <w:tcW w:w="2280" w:type="dxa"/>
          </w:tcPr>
          <w:p w14:paraId="58FF8B90" w14:textId="77777777" w:rsidR="00053C08" w:rsidRDefault="00646E7F">
            <w:r>
              <w:rPr>
                <w:sz w:val="20"/>
              </w:rPr>
              <w:t>/api/Citas/{id}/cancelar</w:t>
            </w:r>
          </w:p>
        </w:tc>
        <w:tc>
          <w:tcPr>
            <w:tcW w:w="2280" w:type="dxa"/>
          </w:tcPr>
          <w:p w14:paraId="5E9A002F" w14:textId="77777777" w:rsidR="00053C08" w:rsidRDefault="00646E7F">
            <w:r>
              <w:rPr>
                <w:sz w:val="20"/>
              </w:rPr>
              <w:t>Cancelar cita</w:t>
            </w:r>
          </w:p>
        </w:tc>
        <w:tc>
          <w:tcPr>
            <w:tcW w:w="2280" w:type="dxa"/>
          </w:tcPr>
          <w:p w14:paraId="5505E1FD" w14:textId="77777777" w:rsidR="00053C08" w:rsidRDefault="00646E7F">
            <w:r>
              <w:rPr>
                <w:sz w:val="20"/>
              </w:rPr>
              <w:t>200 / 400</w:t>
            </w:r>
          </w:p>
        </w:tc>
      </w:tr>
      <w:tr w:rsidR="00053C08" w14:paraId="6A850949" w14:textId="77777777">
        <w:trPr>
          <w:jc w:val="center"/>
        </w:trPr>
        <w:tc>
          <w:tcPr>
            <w:tcW w:w="2280" w:type="dxa"/>
            <w:shd w:val="clear" w:color="auto" w:fill="F3E8FF"/>
          </w:tcPr>
          <w:p w14:paraId="0151E8DE" w14:textId="77777777" w:rsidR="00053C08" w:rsidRDefault="00646E7F">
            <w:r>
              <w:rPr>
                <w:sz w:val="20"/>
              </w:rPr>
              <w:t>DELETE</w:t>
            </w:r>
          </w:p>
        </w:tc>
        <w:tc>
          <w:tcPr>
            <w:tcW w:w="2280" w:type="dxa"/>
            <w:shd w:val="clear" w:color="auto" w:fill="F3E8FF"/>
          </w:tcPr>
          <w:p w14:paraId="3E5F4C43" w14:textId="77777777" w:rsidR="00053C08" w:rsidRDefault="00646E7F">
            <w:r>
              <w:rPr>
                <w:sz w:val="20"/>
              </w:rPr>
              <w:t>/api/Citas/{id}</w:t>
            </w:r>
          </w:p>
        </w:tc>
        <w:tc>
          <w:tcPr>
            <w:tcW w:w="2280" w:type="dxa"/>
            <w:shd w:val="clear" w:color="auto" w:fill="F3E8FF"/>
          </w:tcPr>
          <w:p w14:paraId="68FD8858" w14:textId="77777777" w:rsidR="00053C08" w:rsidRDefault="00646E7F">
            <w:r>
              <w:rPr>
                <w:sz w:val="20"/>
              </w:rPr>
              <w:t>Eliminar cita</w:t>
            </w:r>
          </w:p>
        </w:tc>
        <w:tc>
          <w:tcPr>
            <w:tcW w:w="2280" w:type="dxa"/>
            <w:shd w:val="clear" w:color="auto" w:fill="F3E8FF"/>
          </w:tcPr>
          <w:p w14:paraId="616493C0" w14:textId="77777777" w:rsidR="00053C08" w:rsidRDefault="00646E7F">
            <w:r>
              <w:rPr>
                <w:sz w:val="20"/>
              </w:rPr>
              <w:t>200 / 404</w:t>
            </w:r>
          </w:p>
        </w:tc>
      </w:tr>
    </w:tbl>
    <w:p w14:paraId="0CC21BE0" w14:textId="77777777" w:rsidR="00053C08" w:rsidRDefault="00053C08"/>
    <w:p w14:paraId="0DB41880" w14:textId="77777777" w:rsidR="00053C08" w:rsidRDefault="00646E7F">
      <w:pPr>
        <w:spacing w:before="280" w:after="120"/>
      </w:pPr>
      <w:r>
        <w:rPr>
          <w:b/>
          <w:color w:val="6B21A8"/>
          <w:sz w:val="32"/>
        </w:rPr>
        <w:lastRenderedPageBreak/>
        <w:t>4. PRUEBAS FUNCIONALES CON POSTMAN</w:t>
      </w:r>
    </w:p>
    <w:p w14:paraId="511C9BD9" w14:textId="77777777" w:rsidR="00053C08" w:rsidRPr="00461E36" w:rsidRDefault="00646E7F">
      <w:pPr>
        <w:spacing w:after="80"/>
        <w:rPr>
          <w:lang w:val="es-PE"/>
        </w:rPr>
      </w:pPr>
      <w:r w:rsidRPr="00461E36">
        <w:rPr>
          <w:lang w:val="es-PE"/>
        </w:rPr>
        <w:t xml:space="preserve">A </w:t>
      </w:r>
      <w:proofErr w:type="gramStart"/>
      <w:r w:rsidRPr="00461E36">
        <w:rPr>
          <w:lang w:val="es-PE"/>
        </w:rPr>
        <w:t>continuación</w:t>
      </w:r>
      <w:proofErr w:type="gramEnd"/>
      <w:r w:rsidRPr="00461E36">
        <w:rPr>
          <w:lang w:val="es-PE"/>
        </w:rPr>
        <w:t xml:space="preserve"> se muestran las capturas de las pruebas realizadas con Postman, verificando el correcto funcionamiento de todos los </w:t>
      </w:r>
      <w:proofErr w:type="spellStart"/>
      <w:r w:rsidRPr="00461E36">
        <w:rPr>
          <w:lang w:val="es-PE"/>
        </w:rPr>
        <w:t>endpoints</w:t>
      </w:r>
      <w:proofErr w:type="spellEnd"/>
      <w:r w:rsidRPr="00461E36">
        <w:rPr>
          <w:lang w:val="es-PE"/>
        </w:rPr>
        <w:t xml:space="preserve"> CRUD de la API.</w:t>
      </w:r>
    </w:p>
    <w:p w14:paraId="5193BA42" w14:textId="77777777" w:rsidR="00053C08" w:rsidRPr="00461E36" w:rsidRDefault="00646E7F">
      <w:pPr>
        <w:rPr>
          <w:lang w:val="es-PE"/>
        </w:rPr>
      </w:pPr>
      <w:r w:rsidRPr="00461E36">
        <w:rPr>
          <w:i/>
          <w:color w:val="6B7B8D"/>
          <w:lang w:val="es-PE"/>
        </w:rPr>
        <w:t>Insertar aquí las capturas de pantalla de cada prueba realizada en Postman.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9"/>
        <w:gridCol w:w="3037"/>
        <w:gridCol w:w="3036"/>
      </w:tblGrid>
      <w:tr w:rsidR="00053C08" w14:paraId="29D2A21D" w14:textId="77777777">
        <w:tc>
          <w:tcPr>
            <w:tcW w:w="3041" w:type="dxa"/>
            <w:shd w:val="clear" w:color="auto" w:fill="6B21A8"/>
          </w:tcPr>
          <w:p w14:paraId="2B5D5B6E" w14:textId="77777777" w:rsidR="00053C08" w:rsidRDefault="00646E7F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041" w:type="dxa"/>
            <w:shd w:val="clear" w:color="auto" w:fill="6B21A8"/>
          </w:tcPr>
          <w:p w14:paraId="3789628E" w14:textId="77777777" w:rsidR="00053C08" w:rsidRDefault="00646E7F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3041" w:type="dxa"/>
            <w:shd w:val="clear" w:color="auto" w:fill="6B21A8"/>
          </w:tcPr>
          <w:p w14:paraId="2C96A207" w14:textId="77777777" w:rsidR="00053C08" w:rsidRDefault="00646E7F"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053C08" w14:paraId="0836EBA3" w14:textId="77777777">
        <w:tc>
          <w:tcPr>
            <w:tcW w:w="3041" w:type="dxa"/>
            <w:shd w:val="clear" w:color="auto" w:fill="F3E8FF"/>
          </w:tcPr>
          <w:p w14:paraId="10A1F586" w14:textId="77777777" w:rsidR="00053C08" w:rsidRDefault="00646E7F">
            <w:r>
              <w:rPr>
                <w:sz w:val="20"/>
              </w:rPr>
              <w:t>POST /api/Pacientes</w:t>
            </w:r>
          </w:p>
        </w:tc>
        <w:tc>
          <w:tcPr>
            <w:tcW w:w="3041" w:type="dxa"/>
            <w:shd w:val="clear" w:color="auto" w:fill="F3E8FF"/>
          </w:tcPr>
          <w:p w14:paraId="3054D7FE" w14:textId="77777777" w:rsidR="00053C08" w:rsidRDefault="00646E7F">
            <w:r>
              <w:rPr>
                <w:sz w:val="20"/>
              </w:rPr>
              <w:t>Crear Paciente</w:t>
            </w:r>
          </w:p>
        </w:tc>
        <w:tc>
          <w:tcPr>
            <w:tcW w:w="3041" w:type="dxa"/>
            <w:shd w:val="clear" w:color="auto" w:fill="F3E8FF"/>
          </w:tcPr>
          <w:p w14:paraId="41EEFB99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201 Created</w:t>
            </w:r>
          </w:p>
        </w:tc>
      </w:tr>
      <w:tr w:rsidR="00053C08" w14:paraId="5B5FCBBC" w14:textId="77777777">
        <w:tc>
          <w:tcPr>
            <w:tcW w:w="3041" w:type="dxa"/>
          </w:tcPr>
          <w:p w14:paraId="3DFA7188" w14:textId="77777777" w:rsidR="00053C08" w:rsidRDefault="00646E7F">
            <w:r>
              <w:rPr>
                <w:sz w:val="20"/>
              </w:rPr>
              <w:t>GET /api/Pacientes</w:t>
            </w:r>
          </w:p>
        </w:tc>
        <w:tc>
          <w:tcPr>
            <w:tcW w:w="3041" w:type="dxa"/>
          </w:tcPr>
          <w:p w14:paraId="4BE2336A" w14:textId="77777777" w:rsidR="00053C08" w:rsidRDefault="00646E7F">
            <w:r>
              <w:rPr>
                <w:sz w:val="20"/>
              </w:rPr>
              <w:t>Listar Pacientes</w:t>
            </w:r>
          </w:p>
        </w:tc>
        <w:tc>
          <w:tcPr>
            <w:tcW w:w="3041" w:type="dxa"/>
          </w:tcPr>
          <w:p w14:paraId="3FDB4E83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03D19B76" w14:textId="77777777">
        <w:tc>
          <w:tcPr>
            <w:tcW w:w="3041" w:type="dxa"/>
            <w:shd w:val="clear" w:color="auto" w:fill="F3E8FF"/>
          </w:tcPr>
          <w:p w14:paraId="0517C477" w14:textId="77777777" w:rsidR="00053C08" w:rsidRDefault="00646E7F">
            <w:r>
              <w:rPr>
                <w:sz w:val="20"/>
              </w:rPr>
              <w:t>GET /api/Pacientes/{id}</w:t>
            </w:r>
          </w:p>
        </w:tc>
        <w:tc>
          <w:tcPr>
            <w:tcW w:w="3041" w:type="dxa"/>
            <w:shd w:val="clear" w:color="auto" w:fill="F3E8FF"/>
          </w:tcPr>
          <w:p w14:paraId="7BD8C28C" w14:textId="77777777" w:rsidR="00053C08" w:rsidRDefault="00646E7F">
            <w:r>
              <w:rPr>
                <w:sz w:val="20"/>
              </w:rPr>
              <w:t>Buscar Paciente por ID</w:t>
            </w:r>
          </w:p>
        </w:tc>
        <w:tc>
          <w:tcPr>
            <w:tcW w:w="3041" w:type="dxa"/>
            <w:shd w:val="clear" w:color="auto" w:fill="F3E8FF"/>
          </w:tcPr>
          <w:p w14:paraId="45AC7357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23AC11F9" w14:textId="77777777">
        <w:tc>
          <w:tcPr>
            <w:tcW w:w="3041" w:type="dxa"/>
          </w:tcPr>
          <w:p w14:paraId="1B45C2F4" w14:textId="77777777" w:rsidR="00053C08" w:rsidRDefault="00646E7F">
            <w:r>
              <w:rPr>
                <w:sz w:val="20"/>
              </w:rPr>
              <w:t>DELETE /api/Pacientes/{id}</w:t>
            </w:r>
          </w:p>
        </w:tc>
        <w:tc>
          <w:tcPr>
            <w:tcW w:w="3041" w:type="dxa"/>
          </w:tcPr>
          <w:p w14:paraId="5E54D03F" w14:textId="77777777" w:rsidR="00053C08" w:rsidRDefault="00646E7F">
            <w:r>
              <w:rPr>
                <w:sz w:val="20"/>
              </w:rPr>
              <w:t>Eliminar Paciente</w:t>
            </w:r>
          </w:p>
        </w:tc>
        <w:tc>
          <w:tcPr>
            <w:tcW w:w="3041" w:type="dxa"/>
          </w:tcPr>
          <w:p w14:paraId="76C5F745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4711EEC2" w14:textId="77777777">
        <w:tc>
          <w:tcPr>
            <w:tcW w:w="3041" w:type="dxa"/>
            <w:shd w:val="clear" w:color="auto" w:fill="F3E8FF"/>
          </w:tcPr>
          <w:p w14:paraId="1B3A3355" w14:textId="77777777" w:rsidR="00053C08" w:rsidRDefault="00646E7F">
            <w:r>
              <w:rPr>
                <w:sz w:val="20"/>
              </w:rPr>
              <w:t>POST /api/Medicos</w:t>
            </w:r>
          </w:p>
        </w:tc>
        <w:tc>
          <w:tcPr>
            <w:tcW w:w="3041" w:type="dxa"/>
            <w:shd w:val="clear" w:color="auto" w:fill="F3E8FF"/>
          </w:tcPr>
          <w:p w14:paraId="22D00E5C" w14:textId="77777777" w:rsidR="00053C08" w:rsidRDefault="00646E7F">
            <w:r>
              <w:rPr>
                <w:sz w:val="20"/>
              </w:rPr>
              <w:t>Crear Médico</w:t>
            </w:r>
          </w:p>
        </w:tc>
        <w:tc>
          <w:tcPr>
            <w:tcW w:w="3041" w:type="dxa"/>
            <w:shd w:val="clear" w:color="auto" w:fill="F3E8FF"/>
          </w:tcPr>
          <w:p w14:paraId="22C3A808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201 Created</w:t>
            </w:r>
          </w:p>
        </w:tc>
      </w:tr>
      <w:tr w:rsidR="00053C08" w14:paraId="2B458F8D" w14:textId="77777777">
        <w:tc>
          <w:tcPr>
            <w:tcW w:w="3041" w:type="dxa"/>
          </w:tcPr>
          <w:p w14:paraId="160156A1" w14:textId="77777777" w:rsidR="00053C08" w:rsidRDefault="00646E7F">
            <w:r>
              <w:rPr>
                <w:sz w:val="20"/>
              </w:rPr>
              <w:t>GET /api/Medicos</w:t>
            </w:r>
          </w:p>
        </w:tc>
        <w:tc>
          <w:tcPr>
            <w:tcW w:w="3041" w:type="dxa"/>
          </w:tcPr>
          <w:p w14:paraId="4C652346" w14:textId="77777777" w:rsidR="00053C08" w:rsidRDefault="00646E7F">
            <w:r>
              <w:rPr>
                <w:sz w:val="20"/>
              </w:rPr>
              <w:t>Listar Médicos</w:t>
            </w:r>
          </w:p>
        </w:tc>
        <w:tc>
          <w:tcPr>
            <w:tcW w:w="3041" w:type="dxa"/>
          </w:tcPr>
          <w:p w14:paraId="5F070487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7956DD0B" w14:textId="77777777">
        <w:tc>
          <w:tcPr>
            <w:tcW w:w="3041" w:type="dxa"/>
            <w:shd w:val="clear" w:color="auto" w:fill="F3E8FF"/>
          </w:tcPr>
          <w:p w14:paraId="26A0EC44" w14:textId="77777777" w:rsidR="00053C08" w:rsidRDefault="00646E7F">
            <w:r>
              <w:rPr>
                <w:sz w:val="20"/>
              </w:rPr>
              <w:t>POST /api/Citas</w:t>
            </w:r>
          </w:p>
        </w:tc>
        <w:tc>
          <w:tcPr>
            <w:tcW w:w="3041" w:type="dxa"/>
            <w:shd w:val="clear" w:color="auto" w:fill="F3E8FF"/>
          </w:tcPr>
          <w:p w14:paraId="0694B098" w14:textId="77777777" w:rsidR="00053C08" w:rsidRDefault="00646E7F">
            <w:r>
              <w:rPr>
                <w:sz w:val="20"/>
              </w:rPr>
              <w:t>Crear Cita</w:t>
            </w:r>
          </w:p>
        </w:tc>
        <w:tc>
          <w:tcPr>
            <w:tcW w:w="3041" w:type="dxa"/>
            <w:shd w:val="clear" w:color="auto" w:fill="F3E8FF"/>
          </w:tcPr>
          <w:p w14:paraId="11475A10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201 Created</w:t>
            </w:r>
          </w:p>
        </w:tc>
      </w:tr>
      <w:tr w:rsidR="00053C08" w14:paraId="2B68D875" w14:textId="77777777">
        <w:tc>
          <w:tcPr>
            <w:tcW w:w="3041" w:type="dxa"/>
          </w:tcPr>
          <w:p w14:paraId="146AE8E8" w14:textId="77777777" w:rsidR="00053C08" w:rsidRDefault="00646E7F">
            <w:r>
              <w:rPr>
                <w:sz w:val="20"/>
              </w:rPr>
              <w:t>GET /api/Citas</w:t>
            </w:r>
          </w:p>
        </w:tc>
        <w:tc>
          <w:tcPr>
            <w:tcW w:w="3041" w:type="dxa"/>
          </w:tcPr>
          <w:p w14:paraId="6475D423" w14:textId="77777777" w:rsidR="00053C08" w:rsidRDefault="00646E7F">
            <w:r>
              <w:rPr>
                <w:sz w:val="20"/>
              </w:rPr>
              <w:t>Listar Citas</w:t>
            </w:r>
          </w:p>
        </w:tc>
        <w:tc>
          <w:tcPr>
            <w:tcW w:w="3041" w:type="dxa"/>
          </w:tcPr>
          <w:p w14:paraId="175823F9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24F96C13" w14:textId="77777777">
        <w:tc>
          <w:tcPr>
            <w:tcW w:w="3041" w:type="dxa"/>
            <w:shd w:val="clear" w:color="auto" w:fill="F3E8FF"/>
          </w:tcPr>
          <w:p w14:paraId="7044C18A" w14:textId="77777777" w:rsidR="00053C08" w:rsidRDefault="00646E7F">
            <w:r>
              <w:rPr>
                <w:sz w:val="20"/>
              </w:rPr>
              <w:t>GET /api/Citas/{id}</w:t>
            </w:r>
          </w:p>
        </w:tc>
        <w:tc>
          <w:tcPr>
            <w:tcW w:w="3041" w:type="dxa"/>
            <w:shd w:val="clear" w:color="auto" w:fill="F3E8FF"/>
          </w:tcPr>
          <w:p w14:paraId="18C1BE73" w14:textId="77777777" w:rsidR="00053C08" w:rsidRDefault="00646E7F">
            <w:r>
              <w:rPr>
                <w:sz w:val="20"/>
              </w:rPr>
              <w:t>Buscar Cita por ID</w:t>
            </w:r>
          </w:p>
        </w:tc>
        <w:tc>
          <w:tcPr>
            <w:tcW w:w="3041" w:type="dxa"/>
            <w:shd w:val="clear" w:color="auto" w:fill="F3E8FF"/>
          </w:tcPr>
          <w:p w14:paraId="5BB40A3B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4E18EBFC" w14:textId="77777777">
        <w:tc>
          <w:tcPr>
            <w:tcW w:w="3041" w:type="dxa"/>
          </w:tcPr>
          <w:p w14:paraId="0FB3EB4C" w14:textId="77777777" w:rsidR="00053C08" w:rsidRDefault="00646E7F">
            <w:r>
              <w:rPr>
                <w:sz w:val="20"/>
              </w:rPr>
              <w:t>PUT /api/Citas/{id}</w:t>
            </w:r>
          </w:p>
        </w:tc>
        <w:tc>
          <w:tcPr>
            <w:tcW w:w="3041" w:type="dxa"/>
          </w:tcPr>
          <w:p w14:paraId="045686A6" w14:textId="77777777" w:rsidR="00053C08" w:rsidRDefault="00646E7F">
            <w:r>
              <w:rPr>
                <w:sz w:val="20"/>
              </w:rPr>
              <w:t>Actualizar Cita</w:t>
            </w:r>
          </w:p>
        </w:tc>
        <w:tc>
          <w:tcPr>
            <w:tcW w:w="3041" w:type="dxa"/>
          </w:tcPr>
          <w:p w14:paraId="06783F16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  <w:tr w:rsidR="00053C08" w14:paraId="7A8E5287" w14:textId="77777777">
        <w:tc>
          <w:tcPr>
            <w:tcW w:w="3041" w:type="dxa"/>
            <w:shd w:val="clear" w:color="auto" w:fill="F3E8FF"/>
          </w:tcPr>
          <w:p w14:paraId="2D21F6D8" w14:textId="77777777" w:rsidR="00053C08" w:rsidRDefault="00646E7F">
            <w:r>
              <w:rPr>
                <w:sz w:val="20"/>
              </w:rPr>
              <w:t>PATCH /api/Citas/{id}/cancelar</w:t>
            </w:r>
          </w:p>
        </w:tc>
        <w:tc>
          <w:tcPr>
            <w:tcW w:w="3041" w:type="dxa"/>
            <w:shd w:val="clear" w:color="auto" w:fill="F3E8FF"/>
          </w:tcPr>
          <w:p w14:paraId="0B077D36" w14:textId="77777777" w:rsidR="00053C08" w:rsidRDefault="00646E7F">
            <w:r>
              <w:rPr>
                <w:sz w:val="20"/>
              </w:rPr>
              <w:t>Cancelar Cita</w:t>
            </w:r>
          </w:p>
        </w:tc>
        <w:tc>
          <w:tcPr>
            <w:tcW w:w="3041" w:type="dxa"/>
            <w:shd w:val="clear" w:color="auto" w:fill="F3E8FF"/>
          </w:tcPr>
          <w:p w14:paraId="395B31B2" w14:textId="77777777" w:rsidR="00053C08" w:rsidRDefault="00646E7F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200 OK</w:t>
            </w:r>
          </w:p>
        </w:tc>
      </w:tr>
    </w:tbl>
    <w:p w14:paraId="4100EF37" w14:textId="77777777" w:rsidR="00053C08" w:rsidRDefault="00053C08"/>
    <w:p w14:paraId="5BE5F9A7" w14:textId="77777777" w:rsidR="00053C08" w:rsidRDefault="00646E7F">
      <w:pPr>
        <w:spacing w:before="280" w:after="120"/>
      </w:pPr>
      <w:r>
        <w:rPr>
          <w:b/>
          <w:color w:val="6B21A8"/>
          <w:sz w:val="32"/>
        </w:rPr>
        <w:t>5. REPOSITORIO EN GITHUB</w:t>
      </w:r>
    </w:p>
    <w:p w14:paraId="20A7725B" w14:textId="77777777" w:rsidR="00053C08" w:rsidRPr="00461E36" w:rsidRDefault="00646E7F">
      <w:pPr>
        <w:spacing w:after="80"/>
        <w:rPr>
          <w:lang w:val="es-PE"/>
        </w:rPr>
      </w:pPr>
      <w:r w:rsidRPr="00461E36">
        <w:rPr>
          <w:lang w:val="es-PE"/>
        </w:rPr>
        <w:t>El código fuente del proyecto está disponible en el siguiente repositorio público:</w:t>
      </w:r>
    </w:p>
    <w:p w14:paraId="52DADC1B" w14:textId="77777777" w:rsidR="00053C08" w:rsidRPr="00461E36" w:rsidRDefault="00646E7F">
      <w:pPr>
        <w:rPr>
          <w:lang w:val="es-PE"/>
        </w:rPr>
      </w:pPr>
      <w:r w:rsidRPr="00461E36">
        <w:rPr>
          <w:b/>
          <w:color w:val="6B21A8"/>
          <w:sz w:val="24"/>
          <w:lang w:val="es-PE"/>
        </w:rPr>
        <w:t>https://github.com/JesusReymundo/ClinicaAPI</w:t>
      </w:r>
    </w:p>
    <w:p w14:paraId="313AE9DA" w14:textId="77777777" w:rsidR="00053C08" w:rsidRPr="00461E36" w:rsidRDefault="00646E7F">
      <w:pPr>
        <w:spacing w:before="200" w:after="80"/>
        <w:rPr>
          <w:lang w:val="es-PE"/>
        </w:rPr>
      </w:pPr>
      <w:r w:rsidRPr="00461E36">
        <w:rPr>
          <w:b/>
          <w:color w:val="6B21A8"/>
          <w:sz w:val="24"/>
          <w:lang w:val="es-PE"/>
        </w:rPr>
        <w:t>Instrucciones de instalación y ejecución</w:t>
      </w:r>
    </w:p>
    <w:p w14:paraId="3C2A1534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# 1. Clonar el repositorio</w:t>
      </w:r>
    </w:p>
    <w:p w14:paraId="357C50E5" w14:textId="77777777" w:rsidR="00053C08" w:rsidRPr="00461E36" w:rsidRDefault="00646E7F">
      <w:pPr>
        <w:spacing w:after="40"/>
        <w:ind w:left="567"/>
        <w:rPr>
          <w:lang w:val="es-PE"/>
        </w:rPr>
      </w:pP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git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clone https://github.com/JesusReymundo/ClinicaAPI.git</w:t>
      </w:r>
    </w:p>
    <w:p w14:paraId="7D383555" w14:textId="77777777" w:rsidR="00053C08" w:rsidRPr="00461E36" w:rsidRDefault="00053C08">
      <w:pPr>
        <w:spacing w:after="40"/>
        <w:ind w:left="567"/>
        <w:rPr>
          <w:lang w:val="es-PE"/>
        </w:rPr>
      </w:pPr>
    </w:p>
    <w:p w14:paraId="7062FD67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# 2. Ingresar a la carpeta</w:t>
      </w:r>
    </w:p>
    <w:p w14:paraId="20A05E9E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 xml:space="preserve">cd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ClinicaAPI</w:t>
      </w:r>
      <w:proofErr w:type="spellEnd"/>
    </w:p>
    <w:p w14:paraId="435A932A" w14:textId="77777777" w:rsidR="00053C08" w:rsidRPr="00461E36" w:rsidRDefault="00053C08">
      <w:pPr>
        <w:spacing w:after="40"/>
        <w:ind w:left="567"/>
        <w:rPr>
          <w:lang w:val="es-PE"/>
        </w:rPr>
      </w:pPr>
    </w:p>
    <w:p w14:paraId="04CC7BD7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# 3. Restaurar dependencias</w:t>
      </w:r>
    </w:p>
    <w:p w14:paraId="33B7A8D2" w14:textId="77777777" w:rsidR="00053C08" w:rsidRPr="00461E36" w:rsidRDefault="00646E7F">
      <w:pPr>
        <w:spacing w:after="40"/>
        <w:ind w:left="567"/>
        <w:rPr>
          <w:lang w:val="es-PE"/>
        </w:rPr>
      </w:pP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dotnet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</w:t>
      </w: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restore</w:t>
      </w:r>
      <w:proofErr w:type="spellEnd"/>
    </w:p>
    <w:p w14:paraId="27D43F3B" w14:textId="77777777" w:rsidR="00053C08" w:rsidRPr="00461E36" w:rsidRDefault="00053C08">
      <w:pPr>
        <w:spacing w:after="40"/>
        <w:ind w:left="567"/>
        <w:rPr>
          <w:lang w:val="es-PE"/>
        </w:rPr>
      </w:pPr>
    </w:p>
    <w:p w14:paraId="148A8417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# 4. Ejecutar la aplicación</w:t>
      </w:r>
    </w:p>
    <w:p w14:paraId="20FA2F0A" w14:textId="77777777" w:rsidR="00053C08" w:rsidRPr="00461E36" w:rsidRDefault="00646E7F">
      <w:pPr>
        <w:spacing w:after="40"/>
        <w:ind w:left="567"/>
        <w:rPr>
          <w:lang w:val="es-PE"/>
        </w:rPr>
      </w:pPr>
      <w:proofErr w:type="spellStart"/>
      <w:r w:rsidRPr="00461E36">
        <w:rPr>
          <w:rFonts w:ascii="Courier New" w:hAnsi="Courier New"/>
          <w:color w:val="1F2D3D"/>
          <w:sz w:val="18"/>
          <w:lang w:val="es-PE"/>
        </w:rPr>
        <w:t>dotnet</w:t>
      </w:r>
      <w:proofErr w:type="spellEnd"/>
      <w:r w:rsidRPr="00461E36">
        <w:rPr>
          <w:rFonts w:ascii="Courier New" w:hAnsi="Courier New"/>
          <w:color w:val="1F2D3D"/>
          <w:sz w:val="18"/>
          <w:lang w:val="es-PE"/>
        </w:rPr>
        <w:t xml:space="preserve"> run</w:t>
      </w:r>
    </w:p>
    <w:p w14:paraId="38EB4D74" w14:textId="77777777" w:rsidR="00053C08" w:rsidRPr="00461E36" w:rsidRDefault="00053C08">
      <w:pPr>
        <w:spacing w:after="40"/>
        <w:ind w:left="567"/>
        <w:rPr>
          <w:lang w:val="es-PE"/>
        </w:rPr>
      </w:pPr>
    </w:p>
    <w:p w14:paraId="3607252C" w14:textId="77777777" w:rsidR="00053C08" w:rsidRPr="00461E36" w:rsidRDefault="00646E7F">
      <w:pPr>
        <w:spacing w:after="40"/>
        <w:ind w:left="567"/>
        <w:rPr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# 5. Abrir en el navegador</w:t>
      </w:r>
    </w:p>
    <w:p w14:paraId="4B29CE25" w14:textId="77777777" w:rsidR="00053C08" w:rsidRDefault="00646E7F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  <w:r w:rsidRPr="00461E36">
        <w:rPr>
          <w:rFonts w:ascii="Courier New" w:hAnsi="Courier New"/>
          <w:color w:val="1F2D3D"/>
          <w:sz w:val="18"/>
          <w:lang w:val="es-PE"/>
        </w:rPr>
        <w:t>http://localhost:5024   → Swagger UI (documentación interactiva)</w:t>
      </w:r>
    </w:p>
    <w:p w14:paraId="28A1A3DA" w14:textId="77777777" w:rsidR="00461E36" w:rsidRDefault="00461E36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</w:p>
    <w:p w14:paraId="13F1C9D3" w14:textId="77777777" w:rsidR="00461E36" w:rsidRDefault="00461E36">
      <w:pPr>
        <w:spacing w:after="40"/>
        <w:ind w:left="567"/>
        <w:rPr>
          <w:rFonts w:ascii="Courier New" w:hAnsi="Courier New"/>
          <w:color w:val="1F2D3D"/>
          <w:sz w:val="18"/>
          <w:lang w:val="es-PE"/>
        </w:rPr>
      </w:pPr>
    </w:p>
    <w:p w14:paraId="3370322C" w14:textId="014430E1" w:rsidR="00461E36" w:rsidRDefault="00C73370">
      <w:pPr>
        <w:spacing w:after="40"/>
        <w:ind w:left="567"/>
        <w:rPr>
          <w:lang w:val="es-PE"/>
        </w:rPr>
      </w:pPr>
      <w:r w:rsidRPr="00C73370">
        <w:rPr>
          <w:lang w:val="es-PE"/>
        </w:rPr>
        <w:lastRenderedPageBreak/>
        <w:drawing>
          <wp:inline distT="0" distB="0" distL="0" distR="0" wp14:anchorId="3013D79E" wp14:editId="1231D6A7">
            <wp:extent cx="5792470" cy="2993390"/>
            <wp:effectExtent l="0" t="0" r="0" b="0"/>
            <wp:docPr id="119486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8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7295" w14:textId="77777777" w:rsidR="00C73370" w:rsidRDefault="00C73370">
      <w:pPr>
        <w:spacing w:after="40"/>
        <w:ind w:left="567"/>
        <w:rPr>
          <w:lang w:val="es-PE"/>
        </w:rPr>
      </w:pPr>
    </w:p>
    <w:p w14:paraId="18372277" w14:textId="77777777" w:rsidR="00C73370" w:rsidRDefault="00C73370">
      <w:pPr>
        <w:spacing w:after="40"/>
        <w:ind w:left="567"/>
        <w:rPr>
          <w:lang w:val="es-PE"/>
        </w:rPr>
      </w:pPr>
    </w:p>
    <w:p w14:paraId="13882348" w14:textId="7ABD38D8" w:rsidR="00C73370" w:rsidRDefault="00C73370">
      <w:pPr>
        <w:spacing w:after="40"/>
        <w:ind w:left="567"/>
        <w:rPr>
          <w:lang w:val="es-PE"/>
        </w:rPr>
      </w:pPr>
      <w:r w:rsidRPr="00C73370">
        <w:rPr>
          <w:lang w:val="es-PE"/>
        </w:rPr>
        <w:drawing>
          <wp:inline distT="0" distB="0" distL="0" distR="0" wp14:anchorId="483AAE5B" wp14:editId="4A6E5FA0">
            <wp:extent cx="5792470" cy="3117850"/>
            <wp:effectExtent l="0" t="0" r="0" b="6350"/>
            <wp:docPr id="59324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430D" w14:textId="77777777" w:rsidR="00C73370" w:rsidRDefault="00C73370">
      <w:pPr>
        <w:spacing w:after="40"/>
        <w:ind w:left="567"/>
        <w:rPr>
          <w:lang w:val="es-PE"/>
        </w:rPr>
      </w:pPr>
    </w:p>
    <w:p w14:paraId="6955FDE3" w14:textId="77777777" w:rsidR="00C73370" w:rsidRDefault="00C73370">
      <w:pPr>
        <w:spacing w:after="40"/>
        <w:ind w:left="567"/>
        <w:rPr>
          <w:lang w:val="es-PE"/>
        </w:rPr>
      </w:pPr>
    </w:p>
    <w:p w14:paraId="5DE83B3B" w14:textId="77777777" w:rsidR="00C73370" w:rsidRDefault="00C73370">
      <w:pPr>
        <w:spacing w:after="40"/>
        <w:ind w:left="567"/>
        <w:rPr>
          <w:noProof/>
        </w:rPr>
      </w:pPr>
      <w:r w:rsidRPr="00C73370">
        <w:rPr>
          <w:lang w:val="es-PE"/>
        </w:rPr>
        <w:lastRenderedPageBreak/>
        <w:drawing>
          <wp:inline distT="0" distB="0" distL="0" distR="0" wp14:anchorId="32032247" wp14:editId="1DEA29BE">
            <wp:extent cx="5792470" cy="2896235"/>
            <wp:effectExtent l="0" t="0" r="0" b="0"/>
            <wp:docPr id="152875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lang w:val="es-PE"/>
        </w:rPr>
        <w:drawing>
          <wp:inline distT="0" distB="0" distL="0" distR="0" wp14:anchorId="0AD852FF" wp14:editId="4EEC9DF1">
            <wp:extent cx="5792470" cy="2995295"/>
            <wp:effectExtent l="0" t="0" r="0" b="0"/>
            <wp:docPr id="178727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lastRenderedPageBreak/>
        <w:drawing>
          <wp:inline distT="0" distB="0" distL="0" distR="0" wp14:anchorId="7F9B776D" wp14:editId="0CAD1500">
            <wp:extent cx="5792470" cy="3103880"/>
            <wp:effectExtent l="0" t="0" r="0" b="1270"/>
            <wp:docPr id="23928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4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drawing>
          <wp:inline distT="0" distB="0" distL="0" distR="0" wp14:anchorId="07492B7A" wp14:editId="7CC7AB5D">
            <wp:extent cx="5792470" cy="2874645"/>
            <wp:effectExtent l="0" t="0" r="0" b="1905"/>
            <wp:docPr id="1030309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lastRenderedPageBreak/>
        <w:drawing>
          <wp:inline distT="0" distB="0" distL="0" distR="0" wp14:anchorId="664AE680" wp14:editId="26714759">
            <wp:extent cx="5792470" cy="2886075"/>
            <wp:effectExtent l="0" t="0" r="0" b="9525"/>
            <wp:docPr id="16989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drawing>
          <wp:inline distT="0" distB="0" distL="0" distR="0" wp14:anchorId="7C36BBD8" wp14:editId="093B0A13">
            <wp:extent cx="5792470" cy="2964815"/>
            <wp:effectExtent l="0" t="0" r="0" b="6985"/>
            <wp:docPr id="128532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4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lastRenderedPageBreak/>
        <w:drawing>
          <wp:inline distT="0" distB="0" distL="0" distR="0" wp14:anchorId="56F3D9D1" wp14:editId="5074543C">
            <wp:extent cx="5792470" cy="2976245"/>
            <wp:effectExtent l="0" t="0" r="0" b="0"/>
            <wp:docPr id="865674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4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drawing>
          <wp:inline distT="0" distB="0" distL="0" distR="0" wp14:anchorId="58F5762B" wp14:editId="0D10EE7D">
            <wp:extent cx="5792470" cy="2896235"/>
            <wp:effectExtent l="0" t="0" r="0" b="0"/>
            <wp:docPr id="351671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1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</w:p>
    <w:p w14:paraId="5F65E09E" w14:textId="77777777" w:rsidR="00C73370" w:rsidRDefault="00C73370">
      <w:pPr>
        <w:spacing w:after="40"/>
        <w:ind w:left="567"/>
        <w:rPr>
          <w:noProof/>
        </w:rPr>
      </w:pPr>
    </w:p>
    <w:p w14:paraId="2082A3AE" w14:textId="77777777" w:rsidR="00C73370" w:rsidRDefault="00C73370">
      <w:pPr>
        <w:spacing w:after="40"/>
        <w:ind w:left="567"/>
        <w:rPr>
          <w:noProof/>
        </w:rPr>
      </w:pPr>
    </w:p>
    <w:p w14:paraId="67A13BFE" w14:textId="6266E596" w:rsidR="00C73370" w:rsidRDefault="00C73370">
      <w:pPr>
        <w:spacing w:after="40"/>
        <w:ind w:left="567"/>
        <w:rPr>
          <w:lang w:val="es-PE"/>
        </w:rPr>
      </w:pPr>
      <w:r w:rsidRPr="00C73370">
        <w:rPr>
          <w:noProof/>
        </w:rPr>
        <w:lastRenderedPageBreak/>
        <w:drawing>
          <wp:inline distT="0" distB="0" distL="0" distR="0" wp14:anchorId="697AC271" wp14:editId="359FB101">
            <wp:extent cx="5792470" cy="2683510"/>
            <wp:effectExtent l="0" t="0" r="0" b="2540"/>
            <wp:docPr id="620792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2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drawing>
          <wp:inline distT="0" distB="0" distL="0" distR="0" wp14:anchorId="0A64912A" wp14:editId="4CE19E6A">
            <wp:extent cx="5792470" cy="2680335"/>
            <wp:effectExtent l="0" t="0" r="0" b="5715"/>
            <wp:docPr id="44208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9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CCF8" w14:textId="77777777" w:rsidR="00C73370" w:rsidRDefault="00C73370">
      <w:pPr>
        <w:spacing w:after="40"/>
        <w:ind w:left="567"/>
        <w:rPr>
          <w:lang w:val="es-PE"/>
        </w:rPr>
      </w:pPr>
    </w:p>
    <w:p w14:paraId="653ACDE8" w14:textId="77777777" w:rsidR="00C73370" w:rsidRDefault="00C73370">
      <w:pPr>
        <w:spacing w:after="40"/>
        <w:ind w:left="567"/>
        <w:rPr>
          <w:lang w:val="es-PE"/>
        </w:rPr>
      </w:pPr>
    </w:p>
    <w:p w14:paraId="693839AD" w14:textId="77777777" w:rsidR="00C73370" w:rsidRDefault="00C73370">
      <w:pPr>
        <w:spacing w:after="40"/>
        <w:ind w:left="567"/>
        <w:rPr>
          <w:lang w:val="es-PE"/>
        </w:rPr>
      </w:pPr>
    </w:p>
    <w:p w14:paraId="61592F68" w14:textId="77777777" w:rsidR="00C73370" w:rsidRDefault="00C73370">
      <w:pPr>
        <w:spacing w:after="40"/>
        <w:ind w:left="567"/>
        <w:rPr>
          <w:lang w:val="es-PE"/>
        </w:rPr>
      </w:pPr>
    </w:p>
    <w:p w14:paraId="0C795CC3" w14:textId="77777777" w:rsidR="00C73370" w:rsidRDefault="00C73370">
      <w:pPr>
        <w:spacing w:after="40"/>
        <w:ind w:left="567"/>
        <w:rPr>
          <w:lang w:val="es-PE"/>
        </w:rPr>
      </w:pPr>
    </w:p>
    <w:p w14:paraId="3ADBA9BC" w14:textId="77777777" w:rsidR="00C73370" w:rsidRDefault="00C73370">
      <w:pPr>
        <w:spacing w:after="40"/>
        <w:ind w:left="567"/>
        <w:rPr>
          <w:lang w:val="es-PE"/>
        </w:rPr>
      </w:pPr>
    </w:p>
    <w:p w14:paraId="0A396275" w14:textId="77777777" w:rsidR="00C73370" w:rsidRDefault="00C73370">
      <w:pPr>
        <w:spacing w:after="40"/>
        <w:ind w:left="567"/>
        <w:rPr>
          <w:lang w:val="es-PE"/>
        </w:rPr>
      </w:pPr>
    </w:p>
    <w:p w14:paraId="75C1FF8F" w14:textId="77777777" w:rsidR="00C73370" w:rsidRDefault="00C73370">
      <w:pPr>
        <w:spacing w:after="40"/>
        <w:ind w:left="567"/>
        <w:rPr>
          <w:lang w:val="es-PE"/>
        </w:rPr>
      </w:pPr>
    </w:p>
    <w:p w14:paraId="7F57FB1F" w14:textId="77777777" w:rsidR="00C73370" w:rsidRDefault="00C73370">
      <w:pPr>
        <w:spacing w:after="40"/>
        <w:ind w:left="567"/>
        <w:rPr>
          <w:lang w:val="es-PE"/>
        </w:rPr>
      </w:pPr>
    </w:p>
    <w:p w14:paraId="45D5BAA1" w14:textId="77777777" w:rsidR="00C73370" w:rsidRDefault="00C73370">
      <w:pPr>
        <w:spacing w:after="40"/>
        <w:ind w:left="567"/>
        <w:rPr>
          <w:lang w:val="es-PE"/>
        </w:rPr>
      </w:pPr>
    </w:p>
    <w:p w14:paraId="581BD754" w14:textId="77777777" w:rsidR="00C73370" w:rsidRDefault="00C73370">
      <w:pPr>
        <w:spacing w:after="40"/>
        <w:ind w:left="567"/>
        <w:rPr>
          <w:lang w:val="es-PE"/>
        </w:rPr>
      </w:pPr>
    </w:p>
    <w:p w14:paraId="518F8354" w14:textId="77777777" w:rsidR="00C73370" w:rsidRDefault="00C73370">
      <w:pPr>
        <w:spacing w:after="40"/>
        <w:ind w:left="567"/>
        <w:rPr>
          <w:lang w:val="es-PE"/>
        </w:rPr>
      </w:pPr>
    </w:p>
    <w:p w14:paraId="781D1488" w14:textId="3DF072F9" w:rsidR="00C73370" w:rsidRDefault="00C73370">
      <w:pPr>
        <w:spacing w:after="40"/>
        <w:ind w:left="567"/>
        <w:rPr>
          <w:noProof/>
        </w:rPr>
      </w:pPr>
      <w:r w:rsidRPr="00C73370">
        <w:rPr>
          <w:lang w:val="es-PE"/>
        </w:rPr>
        <w:lastRenderedPageBreak/>
        <w:drawing>
          <wp:inline distT="0" distB="0" distL="0" distR="0" wp14:anchorId="13C08237" wp14:editId="345B42A9">
            <wp:extent cx="5792470" cy="3579495"/>
            <wp:effectExtent l="0" t="0" r="0" b="1905"/>
            <wp:docPr id="53590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0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lang w:val="es-PE"/>
        </w:rPr>
        <w:drawing>
          <wp:inline distT="0" distB="0" distL="0" distR="0" wp14:anchorId="0B5C9DCE" wp14:editId="1BEFC9C1">
            <wp:extent cx="5792470" cy="3269615"/>
            <wp:effectExtent l="0" t="0" r="0" b="6985"/>
            <wp:docPr id="97194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2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lastRenderedPageBreak/>
        <w:drawing>
          <wp:inline distT="0" distB="0" distL="0" distR="0" wp14:anchorId="7A329FB8" wp14:editId="21420C6C">
            <wp:extent cx="5792470" cy="3575685"/>
            <wp:effectExtent l="0" t="0" r="0" b="5715"/>
            <wp:docPr id="118164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7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370">
        <w:rPr>
          <w:noProof/>
        </w:rPr>
        <w:t xml:space="preserve"> </w:t>
      </w:r>
      <w:r w:rsidRPr="00C73370">
        <w:rPr>
          <w:noProof/>
        </w:rPr>
        <w:drawing>
          <wp:inline distT="0" distB="0" distL="0" distR="0" wp14:anchorId="2DE74EF1" wp14:editId="527C2E64">
            <wp:extent cx="5792470" cy="3663950"/>
            <wp:effectExtent l="0" t="0" r="0" b="0"/>
            <wp:docPr id="11984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8C1" w14:textId="77777777" w:rsidR="00C73370" w:rsidRDefault="00C73370">
      <w:pPr>
        <w:spacing w:after="40"/>
        <w:ind w:left="567"/>
        <w:rPr>
          <w:noProof/>
        </w:rPr>
      </w:pPr>
    </w:p>
    <w:p w14:paraId="0B33F855" w14:textId="77777777" w:rsidR="00C73370" w:rsidRPr="00461E36" w:rsidRDefault="00C73370">
      <w:pPr>
        <w:spacing w:after="40"/>
        <w:ind w:left="567"/>
        <w:rPr>
          <w:lang w:val="es-PE"/>
        </w:rPr>
      </w:pPr>
    </w:p>
    <w:p w14:paraId="1DD62E05" w14:textId="77777777" w:rsidR="00053C08" w:rsidRDefault="00646E7F">
      <w:pPr>
        <w:spacing w:before="280" w:after="120"/>
      </w:pPr>
      <w:r>
        <w:rPr>
          <w:b/>
          <w:color w:val="6B21A8"/>
          <w:sz w:val="32"/>
        </w:rPr>
        <w:lastRenderedPageBreak/>
        <w:t>6. ROLES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053C08" w14:paraId="65DFC42A" w14:textId="77777777">
        <w:tc>
          <w:tcPr>
            <w:tcW w:w="3041" w:type="dxa"/>
            <w:shd w:val="clear" w:color="auto" w:fill="6B21A8"/>
          </w:tcPr>
          <w:p w14:paraId="3CB041B8" w14:textId="77777777" w:rsidR="00053C08" w:rsidRDefault="00646E7F"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w="3041" w:type="dxa"/>
            <w:shd w:val="clear" w:color="auto" w:fill="6B21A8"/>
          </w:tcPr>
          <w:p w14:paraId="50D609C2" w14:textId="77777777" w:rsidR="00053C08" w:rsidRDefault="00646E7F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041" w:type="dxa"/>
            <w:shd w:val="clear" w:color="auto" w:fill="6B21A8"/>
          </w:tcPr>
          <w:p w14:paraId="3E41301E" w14:textId="77777777" w:rsidR="00053C08" w:rsidRDefault="00646E7F"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 w:rsidR="00053C08" w:rsidRPr="00461E36" w14:paraId="6F97EA7D" w14:textId="77777777">
        <w:tc>
          <w:tcPr>
            <w:tcW w:w="3041" w:type="dxa"/>
            <w:shd w:val="clear" w:color="auto" w:fill="F3E8FF"/>
          </w:tcPr>
          <w:p w14:paraId="54757438" w14:textId="77777777" w:rsidR="00053C08" w:rsidRDefault="00646E7F">
            <w:r>
              <w:rPr>
                <w:sz w:val="20"/>
              </w:rPr>
              <w:t>Jesus Reymundo Román</w:t>
            </w:r>
          </w:p>
        </w:tc>
        <w:tc>
          <w:tcPr>
            <w:tcW w:w="3041" w:type="dxa"/>
            <w:shd w:val="clear" w:color="auto" w:fill="F3E8FF"/>
          </w:tcPr>
          <w:p w14:paraId="38F876F0" w14:textId="77777777" w:rsidR="00053C08" w:rsidRDefault="00646E7F">
            <w:r>
              <w:rPr>
                <w:sz w:val="20"/>
              </w:rPr>
              <w:t>Líder técnico / Backend</w:t>
            </w:r>
          </w:p>
        </w:tc>
        <w:tc>
          <w:tcPr>
            <w:tcW w:w="3041" w:type="dxa"/>
            <w:shd w:val="clear" w:color="auto" w:fill="F3E8FF"/>
          </w:tcPr>
          <w:p w14:paraId="2EF7B2ED" w14:textId="77777777" w:rsidR="00053C08" w:rsidRPr="00461E36" w:rsidRDefault="00646E7F">
            <w:pPr>
              <w:rPr>
                <w:lang w:val="es-PE"/>
              </w:rPr>
            </w:pPr>
            <w:r w:rsidRPr="00461E36">
              <w:rPr>
                <w:sz w:val="20"/>
                <w:lang w:val="es-PE"/>
              </w:rPr>
              <w:t>Arquitectura general, Módulo Citas, configuración del proyecto</w:t>
            </w:r>
          </w:p>
        </w:tc>
      </w:tr>
      <w:tr w:rsidR="00053C08" w:rsidRPr="00461E36" w14:paraId="1E002383" w14:textId="77777777">
        <w:tc>
          <w:tcPr>
            <w:tcW w:w="3041" w:type="dxa"/>
          </w:tcPr>
          <w:p w14:paraId="320BA6B0" w14:textId="77777777" w:rsidR="00053C08" w:rsidRDefault="00646E7F">
            <w:r>
              <w:rPr>
                <w:sz w:val="20"/>
              </w:rPr>
              <w:t>Aldair Santos Cahuana</w:t>
            </w:r>
          </w:p>
        </w:tc>
        <w:tc>
          <w:tcPr>
            <w:tcW w:w="3041" w:type="dxa"/>
          </w:tcPr>
          <w:p w14:paraId="0406695C" w14:textId="77777777" w:rsidR="00053C08" w:rsidRDefault="00646E7F">
            <w:r>
              <w:rPr>
                <w:sz w:val="20"/>
              </w:rPr>
              <w:t>Backend</w:t>
            </w:r>
          </w:p>
        </w:tc>
        <w:tc>
          <w:tcPr>
            <w:tcW w:w="3041" w:type="dxa"/>
          </w:tcPr>
          <w:p w14:paraId="0504A37A" w14:textId="77777777" w:rsidR="00053C08" w:rsidRPr="00461E36" w:rsidRDefault="00646E7F">
            <w:pPr>
              <w:rPr>
                <w:lang w:val="es-PE"/>
              </w:rPr>
            </w:pPr>
            <w:r w:rsidRPr="00461E36">
              <w:rPr>
                <w:sz w:val="20"/>
                <w:lang w:val="es-PE"/>
              </w:rPr>
              <w:t xml:space="preserve">Módulo Pacientes, validaciones en </w:t>
            </w:r>
            <w:proofErr w:type="spellStart"/>
            <w:r w:rsidRPr="00461E36">
              <w:rPr>
                <w:sz w:val="20"/>
                <w:lang w:val="es-PE"/>
              </w:rPr>
              <w:t>DTOs</w:t>
            </w:r>
            <w:proofErr w:type="spellEnd"/>
          </w:p>
        </w:tc>
      </w:tr>
      <w:tr w:rsidR="00053C08" w:rsidRPr="00461E36" w14:paraId="4A423BF8" w14:textId="77777777">
        <w:tc>
          <w:tcPr>
            <w:tcW w:w="3041" w:type="dxa"/>
            <w:shd w:val="clear" w:color="auto" w:fill="F3E8FF"/>
          </w:tcPr>
          <w:p w14:paraId="065F282B" w14:textId="77777777" w:rsidR="00053C08" w:rsidRDefault="00646E7F">
            <w:r>
              <w:rPr>
                <w:sz w:val="20"/>
              </w:rPr>
              <w:t xml:space="preserve">Reyes Zarate </w:t>
            </w:r>
            <w:proofErr w:type="spellStart"/>
            <w:r>
              <w:rPr>
                <w:sz w:val="20"/>
              </w:rPr>
              <w:t>Leomarc</w:t>
            </w:r>
            <w:proofErr w:type="spellEnd"/>
          </w:p>
        </w:tc>
        <w:tc>
          <w:tcPr>
            <w:tcW w:w="3041" w:type="dxa"/>
            <w:shd w:val="clear" w:color="auto" w:fill="F3E8FF"/>
          </w:tcPr>
          <w:p w14:paraId="0B94A95B" w14:textId="77777777" w:rsidR="00053C08" w:rsidRDefault="00646E7F">
            <w:r>
              <w:rPr>
                <w:sz w:val="20"/>
              </w:rPr>
              <w:t>Backend</w:t>
            </w:r>
          </w:p>
        </w:tc>
        <w:tc>
          <w:tcPr>
            <w:tcW w:w="3041" w:type="dxa"/>
            <w:shd w:val="clear" w:color="auto" w:fill="F3E8FF"/>
          </w:tcPr>
          <w:p w14:paraId="6131B038" w14:textId="77777777" w:rsidR="00053C08" w:rsidRPr="00461E36" w:rsidRDefault="00646E7F">
            <w:pPr>
              <w:rPr>
                <w:lang w:val="es-PE"/>
              </w:rPr>
            </w:pPr>
            <w:r w:rsidRPr="00461E36">
              <w:rPr>
                <w:sz w:val="20"/>
                <w:lang w:val="es-PE"/>
              </w:rPr>
              <w:t>Módulo Médicos, modelos de dominio</w:t>
            </w:r>
          </w:p>
        </w:tc>
      </w:tr>
      <w:tr w:rsidR="00053C08" w:rsidRPr="00461E36" w14:paraId="69EBB7F6" w14:textId="77777777">
        <w:tc>
          <w:tcPr>
            <w:tcW w:w="3041" w:type="dxa"/>
          </w:tcPr>
          <w:p w14:paraId="6A037AF3" w14:textId="77777777" w:rsidR="00053C08" w:rsidRDefault="00646E7F">
            <w:r>
              <w:rPr>
                <w:sz w:val="20"/>
              </w:rPr>
              <w:t xml:space="preserve">Ivan Zarate </w:t>
            </w:r>
            <w:proofErr w:type="spellStart"/>
            <w:r>
              <w:rPr>
                <w:sz w:val="20"/>
              </w:rPr>
              <w:t>Soncco</w:t>
            </w:r>
            <w:proofErr w:type="spellEnd"/>
          </w:p>
        </w:tc>
        <w:tc>
          <w:tcPr>
            <w:tcW w:w="3041" w:type="dxa"/>
          </w:tcPr>
          <w:p w14:paraId="22909EA9" w14:textId="77777777" w:rsidR="00053C08" w:rsidRDefault="00646E7F">
            <w:r>
              <w:rPr>
                <w:sz w:val="20"/>
              </w:rPr>
              <w:t>Backend</w:t>
            </w:r>
          </w:p>
        </w:tc>
        <w:tc>
          <w:tcPr>
            <w:tcW w:w="3041" w:type="dxa"/>
          </w:tcPr>
          <w:p w14:paraId="21237FD4" w14:textId="77777777" w:rsidR="00053C08" w:rsidRPr="00461E36" w:rsidRDefault="00646E7F">
            <w:pPr>
              <w:rPr>
                <w:lang w:val="es-PE"/>
              </w:rPr>
            </w:pPr>
            <w:r w:rsidRPr="00461E36">
              <w:rPr>
                <w:sz w:val="20"/>
                <w:lang w:val="es-PE"/>
              </w:rPr>
              <w:t xml:space="preserve">Validaciones, </w:t>
            </w:r>
            <w:proofErr w:type="spellStart"/>
            <w:r w:rsidRPr="00461E36">
              <w:rPr>
                <w:sz w:val="20"/>
                <w:lang w:val="es-PE"/>
              </w:rPr>
              <w:t>DTOs</w:t>
            </w:r>
            <w:proofErr w:type="spellEnd"/>
            <w:r w:rsidRPr="00461E36">
              <w:rPr>
                <w:sz w:val="20"/>
                <w:lang w:val="es-PE"/>
              </w:rPr>
              <w:t xml:space="preserve"> de entrada y salida</w:t>
            </w:r>
          </w:p>
        </w:tc>
      </w:tr>
      <w:tr w:rsidR="00053C08" w14:paraId="3ABDA2C9" w14:textId="77777777">
        <w:tc>
          <w:tcPr>
            <w:tcW w:w="3041" w:type="dxa"/>
            <w:shd w:val="clear" w:color="auto" w:fill="F3E8FF"/>
          </w:tcPr>
          <w:p w14:paraId="12FD514E" w14:textId="77777777" w:rsidR="00053C08" w:rsidRDefault="00646E7F">
            <w:proofErr w:type="spellStart"/>
            <w:r>
              <w:rPr>
                <w:sz w:val="20"/>
              </w:rPr>
              <w:t>Crhistian</w:t>
            </w:r>
            <w:proofErr w:type="spellEnd"/>
            <w:r>
              <w:rPr>
                <w:sz w:val="20"/>
              </w:rPr>
              <w:t xml:space="preserve"> Meza Cardenas</w:t>
            </w:r>
          </w:p>
        </w:tc>
        <w:tc>
          <w:tcPr>
            <w:tcW w:w="3041" w:type="dxa"/>
            <w:shd w:val="clear" w:color="auto" w:fill="F3E8FF"/>
          </w:tcPr>
          <w:p w14:paraId="1B24D742" w14:textId="77777777" w:rsidR="00053C08" w:rsidRDefault="00646E7F">
            <w:r>
              <w:rPr>
                <w:sz w:val="20"/>
              </w:rPr>
              <w:t>Backend</w:t>
            </w:r>
          </w:p>
        </w:tc>
        <w:tc>
          <w:tcPr>
            <w:tcW w:w="3041" w:type="dxa"/>
            <w:shd w:val="clear" w:color="auto" w:fill="F3E8FF"/>
          </w:tcPr>
          <w:p w14:paraId="6F62C21C" w14:textId="77777777" w:rsidR="00053C08" w:rsidRDefault="00646E7F">
            <w:r>
              <w:rPr>
                <w:sz w:val="20"/>
              </w:rPr>
              <w:t>Manejo centralizado de excepciones</w:t>
            </w:r>
          </w:p>
        </w:tc>
      </w:tr>
      <w:tr w:rsidR="00053C08" w14:paraId="54694A0B" w14:textId="77777777">
        <w:tc>
          <w:tcPr>
            <w:tcW w:w="3041" w:type="dxa"/>
          </w:tcPr>
          <w:p w14:paraId="181AC12E" w14:textId="77777777" w:rsidR="00053C08" w:rsidRDefault="00646E7F">
            <w:r>
              <w:rPr>
                <w:sz w:val="20"/>
              </w:rPr>
              <w:t>Alexandee Morillo Campos</w:t>
            </w:r>
          </w:p>
        </w:tc>
        <w:tc>
          <w:tcPr>
            <w:tcW w:w="3041" w:type="dxa"/>
          </w:tcPr>
          <w:p w14:paraId="5571B21D" w14:textId="77777777" w:rsidR="00053C08" w:rsidRDefault="00646E7F">
            <w:r>
              <w:rPr>
                <w:sz w:val="20"/>
              </w:rPr>
              <w:t>Documentación</w:t>
            </w:r>
          </w:p>
        </w:tc>
        <w:tc>
          <w:tcPr>
            <w:tcW w:w="3041" w:type="dxa"/>
          </w:tcPr>
          <w:p w14:paraId="05CAE96A" w14:textId="77777777" w:rsidR="00053C08" w:rsidRDefault="00646E7F">
            <w:r>
              <w:rPr>
                <w:sz w:val="20"/>
              </w:rPr>
              <w:t>Swagger, pruebas Postman, README</w:t>
            </w:r>
          </w:p>
        </w:tc>
      </w:tr>
    </w:tbl>
    <w:p w14:paraId="664A6D39" w14:textId="77777777" w:rsidR="00053C08" w:rsidRDefault="00053C08"/>
    <w:sectPr w:rsidR="00053C0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56145">
    <w:abstractNumId w:val="8"/>
  </w:num>
  <w:num w:numId="2" w16cid:durableId="763573136">
    <w:abstractNumId w:val="6"/>
  </w:num>
  <w:num w:numId="3" w16cid:durableId="1717509633">
    <w:abstractNumId w:val="5"/>
  </w:num>
  <w:num w:numId="4" w16cid:durableId="45223596">
    <w:abstractNumId w:val="4"/>
  </w:num>
  <w:num w:numId="5" w16cid:durableId="1992253426">
    <w:abstractNumId w:val="7"/>
  </w:num>
  <w:num w:numId="6" w16cid:durableId="264575505">
    <w:abstractNumId w:val="3"/>
  </w:num>
  <w:num w:numId="7" w16cid:durableId="554659814">
    <w:abstractNumId w:val="2"/>
  </w:num>
  <w:num w:numId="8" w16cid:durableId="258757888">
    <w:abstractNumId w:val="1"/>
  </w:num>
  <w:num w:numId="9" w16cid:durableId="32768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C08"/>
    <w:rsid w:val="0005797A"/>
    <w:rsid w:val="0006063C"/>
    <w:rsid w:val="00122EEE"/>
    <w:rsid w:val="0015074B"/>
    <w:rsid w:val="0029639D"/>
    <w:rsid w:val="00326F90"/>
    <w:rsid w:val="003B61E3"/>
    <w:rsid w:val="00461E36"/>
    <w:rsid w:val="00646E7F"/>
    <w:rsid w:val="00AA1D8D"/>
    <w:rsid w:val="00B47730"/>
    <w:rsid w:val="00B5453D"/>
    <w:rsid w:val="00C733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B287F"/>
  <w14:defaultImageDpi w14:val="300"/>
  <w15:docId w15:val="{F6D8242C-BB4C-47FC-94ED-4EE67B90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879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alberto reymundo roman</cp:lastModifiedBy>
  <cp:revision>2</cp:revision>
  <dcterms:created xsi:type="dcterms:W3CDTF">2026-06-08T04:09:00Z</dcterms:created>
  <dcterms:modified xsi:type="dcterms:W3CDTF">2026-06-08T04:09:00Z</dcterms:modified>
  <cp:category/>
</cp:coreProperties>
</file>